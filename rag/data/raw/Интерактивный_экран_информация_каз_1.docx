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87950" w14:textId="238916F6" w:rsidR="009B3D8D" w:rsidRPr="00357D64" w:rsidRDefault="005B07BA" w:rsidP="00F504C2">
      <w:pPr>
        <w:pStyle w:val="21"/>
        <w:numPr>
          <w:ilvl w:val="0"/>
          <w:numId w:val="12"/>
        </w:numPr>
        <w:rPr>
          <w:rFonts w:ascii="Courier New" w:hAnsi="Courier New" w:cs="Courier New"/>
          <w:sz w:val="28"/>
          <w:szCs w:val="28"/>
          <w:lang w:val="ru-RU"/>
        </w:rPr>
      </w:pPr>
      <w:r>
        <w:rPr>
          <w:rFonts w:ascii="Courier New" w:hAnsi="Courier New" w:cs="Courier New"/>
          <w:sz w:val="28"/>
          <w:szCs w:val="28"/>
          <w:lang w:val="ru-RU"/>
        </w:rPr>
        <w:t>Азаматтарды қабылдау</w:t>
      </w:r>
    </w:p>
    <w:p w14:paraId="21E0CB62" w14:textId="05F7ABCF" w:rsidR="00653ACE" w:rsidRPr="00CA45AE" w:rsidRDefault="00E84293" w:rsidP="00653ACE">
      <w:pPr>
        <w:pStyle w:val="1"/>
        <w:rPr>
          <w:rFonts w:ascii="Courier New" w:hAnsi="Courier New" w:cs="Courier New"/>
          <w:lang w:val="ru-RU"/>
        </w:rPr>
      </w:pPr>
      <w:r>
        <w:rPr>
          <w:rFonts w:ascii="Courier New" w:hAnsi="Courier New" w:cs="Courier New"/>
          <w:lang w:val="ru-RU"/>
        </w:rPr>
        <w:t>ҚАЗАҚСТАН РЕСПУБЛИКАСЫНЫҢ ӘКІМШІЛІК РӘСІМДІК-ПРОЦЕСТІК КОДЕКСІ</w:t>
      </w:r>
    </w:p>
    <w:p w14:paraId="5D42A7DE" w14:textId="50C184F9" w:rsidR="005B07BA" w:rsidRDefault="00F504C2" w:rsidP="00277709">
      <w:pPr>
        <w:pStyle w:val="aff9"/>
        <w:rPr>
          <w:rFonts w:ascii="Courier New" w:hAnsi="Courier New" w:cs="Courier New"/>
          <w:sz w:val="28"/>
          <w:szCs w:val="28"/>
        </w:rPr>
      </w:pPr>
      <w:r w:rsidRPr="00357D64">
        <w:rPr>
          <w:rFonts w:ascii="Courier New" w:hAnsi="Courier New" w:cs="Courier New"/>
          <w:sz w:val="28"/>
          <w:szCs w:val="28"/>
        </w:rPr>
        <w:t> </w:t>
      </w:r>
      <w:r w:rsidR="005B07BA" w:rsidRPr="005B07BA">
        <w:rPr>
          <w:rFonts w:ascii="Courier New" w:hAnsi="Courier New" w:cs="Courier New"/>
          <w:b/>
          <w:bCs/>
          <w:sz w:val="28"/>
          <w:szCs w:val="28"/>
        </w:rPr>
        <w:t>90-бап. Жеке тұлғаларды және заңды тұлғалардың өкілдерін жеке қабылдау</w:t>
      </w:r>
    </w:p>
    <w:p w14:paraId="2B17196D" w14:textId="2BBF0A2B" w:rsidR="005B07BA" w:rsidRDefault="005B07BA" w:rsidP="005B07BA">
      <w:pPr>
        <w:pStyle w:val="aff9"/>
        <w:ind w:firstLine="1134"/>
        <w:jc w:val="both"/>
        <w:rPr>
          <w:rFonts w:ascii="Courier New" w:hAnsi="Courier New" w:cs="Courier New"/>
          <w:sz w:val="28"/>
          <w:szCs w:val="28"/>
        </w:rPr>
      </w:pPr>
      <w:r w:rsidRPr="005B07BA">
        <w:rPr>
          <w:rFonts w:ascii="Courier New" w:hAnsi="Courier New" w:cs="Courier New"/>
          <w:sz w:val="28"/>
          <w:szCs w:val="28"/>
        </w:rPr>
        <w:t>1. </w:t>
      </w:r>
      <w:r>
        <w:rPr>
          <w:rFonts w:ascii="Courier New" w:hAnsi="Courier New" w:cs="Courier New"/>
          <w:sz w:val="28"/>
          <w:szCs w:val="28"/>
          <w:lang w:val="kk-KZ"/>
        </w:rPr>
        <w:t>М</w:t>
      </w:r>
      <w:r w:rsidRPr="005B07BA">
        <w:rPr>
          <w:rFonts w:ascii="Courier New" w:hAnsi="Courier New" w:cs="Courier New"/>
          <w:sz w:val="28"/>
          <w:szCs w:val="28"/>
        </w:rPr>
        <w:t xml:space="preserve">емлекеттік органдардың, жергілікті өзін-өзі басқару органдарының басшылары және олардың орынбасарлары </w:t>
      </w:r>
      <w:r>
        <w:rPr>
          <w:rFonts w:ascii="Courier New" w:hAnsi="Courier New" w:cs="Courier New"/>
          <w:sz w:val="28"/>
          <w:szCs w:val="28"/>
          <w:lang w:val="kk-KZ"/>
        </w:rPr>
        <w:t>азаматтарды</w:t>
      </w:r>
      <w:r w:rsidRPr="005B07BA">
        <w:rPr>
          <w:rFonts w:ascii="Courier New" w:hAnsi="Courier New" w:cs="Courier New"/>
          <w:sz w:val="28"/>
          <w:szCs w:val="28"/>
        </w:rPr>
        <w:t xml:space="preserve"> және заңды тұлғалардың өкілдерін</w:t>
      </w:r>
      <w:r>
        <w:rPr>
          <w:rFonts w:ascii="Courier New" w:hAnsi="Courier New" w:cs="Courier New"/>
          <w:sz w:val="28"/>
          <w:szCs w:val="28"/>
          <w:lang w:val="kk-KZ"/>
        </w:rPr>
        <w:t>, соның ішінде</w:t>
      </w:r>
      <w:r w:rsidRPr="005B07BA">
        <w:rPr>
          <w:rFonts w:ascii="Courier New" w:hAnsi="Courier New" w:cs="Courier New"/>
          <w:sz w:val="28"/>
          <w:szCs w:val="28"/>
        </w:rPr>
        <w:t xml:space="preserve"> осы органның</w:t>
      </w:r>
      <w:r>
        <w:rPr>
          <w:rFonts w:ascii="Courier New" w:hAnsi="Courier New" w:cs="Courier New"/>
          <w:sz w:val="28"/>
          <w:szCs w:val="28"/>
          <w:lang w:val="kk-KZ"/>
        </w:rPr>
        <w:t xml:space="preserve"> қызметкерлерін </w:t>
      </w:r>
      <w:r w:rsidRPr="00AD1274">
        <w:rPr>
          <w:rFonts w:ascii="Courier New" w:hAnsi="Courier New" w:cs="Courier New"/>
          <w:sz w:val="28"/>
          <w:szCs w:val="28"/>
          <w:lang w:val="kk-KZ"/>
        </w:rPr>
        <w:t>тиісті мемлекеттік органның басшысы бекітетін қабылдау кестесіне сәйкес айына бір реттен сиретпей</w:t>
      </w:r>
      <w:r w:rsidRPr="005B07BA">
        <w:rPr>
          <w:rFonts w:ascii="Courier New" w:hAnsi="Courier New" w:cs="Courier New"/>
          <w:sz w:val="28"/>
          <w:szCs w:val="28"/>
        </w:rPr>
        <w:t xml:space="preserve"> жеке қабылдауды жүргізуге міндетті.</w:t>
      </w:r>
    </w:p>
    <w:p w14:paraId="2E2CB027" w14:textId="77777777" w:rsidR="00AD1274" w:rsidRDefault="00277709" w:rsidP="00357D64">
      <w:pPr>
        <w:pStyle w:val="aff9"/>
        <w:jc w:val="both"/>
        <w:rPr>
          <w:rFonts w:ascii="Courier New" w:hAnsi="Courier New" w:cs="Courier New"/>
          <w:sz w:val="28"/>
          <w:szCs w:val="28"/>
        </w:rPr>
      </w:pPr>
      <w:r w:rsidRPr="00357D64">
        <w:rPr>
          <w:rFonts w:ascii="Courier New" w:hAnsi="Courier New" w:cs="Courier New"/>
          <w:sz w:val="28"/>
          <w:szCs w:val="28"/>
        </w:rPr>
        <w:t>      </w:t>
      </w:r>
    </w:p>
    <w:p w14:paraId="45CBB83A" w14:textId="749A03D8" w:rsidR="00AD1274" w:rsidRPr="00AD1274" w:rsidRDefault="00277709" w:rsidP="00AD1274">
      <w:pPr>
        <w:pStyle w:val="aff9"/>
        <w:ind w:firstLine="1134"/>
        <w:jc w:val="both"/>
        <w:rPr>
          <w:rFonts w:ascii="Courier New" w:hAnsi="Courier New" w:cs="Courier New"/>
          <w:sz w:val="28"/>
          <w:szCs w:val="28"/>
          <w:lang w:val="kk-KZ"/>
        </w:rPr>
      </w:pPr>
      <w:r w:rsidRPr="00357D64">
        <w:rPr>
          <w:rFonts w:ascii="Courier New" w:hAnsi="Courier New" w:cs="Courier New"/>
          <w:sz w:val="28"/>
          <w:szCs w:val="28"/>
        </w:rPr>
        <w:t xml:space="preserve">2. </w:t>
      </w:r>
      <w:r w:rsidR="00AD1274">
        <w:rPr>
          <w:rFonts w:ascii="Courier New" w:hAnsi="Courier New" w:cs="Courier New"/>
          <w:sz w:val="28"/>
          <w:szCs w:val="28"/>
          <w:lang w:val="kk-KZ"/>
        </w:rPr>
        <w:t>Қабылдау жұмыс орны бойынша жеке және заңды тұлғалардың назарына жеткізілген және белгіленген күндерде және сағатта жүргізілуі тиіс.</w:t>
      </w:r>
    </w:p>
    <w:p w14:paraId="09222974" w14:textId="2937B6F7" w:rsidR="00AD1274" w:rsidRPr="00AD1274" w:rsidRDefault="00277709" w:rsidP="00AD1274">
      <w:pPr>
        <w:pStyle w:val="aff9"/>
        <w:ind w:firstLine="1134"/>
        <w:jc w:val="both"/>
        <w:rPr>
          <w:rFonts w:ascii="Courier New" w:hAnsi="Courier New" w:cs="Courier New"/>
          <w:sz w:val="28"/>
          <w:szCs w:val="28"/>
          <w:lang w:val="kk-KZ"/>
        </w:rPr>
      </w:pPr>
      <w:r w:rsidRPr="00357D64">
        <w:rPr>
          <w:rFonts w:ascii="Courier New" w:hAnsi="Courier New" w:cs="Courier New"/>
          <w:sz w:val="28"/>
          <w:szCs w:val="28"/>
        </w:rPr>
        <w:t xml:space="preserve">3. </w:t>
      </w:r>
      <w:r w:rsidR="00AD1274" w:rsidRPr="00AD1274">
        <w:rPr>
          <w:rFonts w:ascii="Courier New" w:hAnsi="Courier New" w:cs="Courier New"/>
          <w:sz w:val="28"/>
          <w:szCs w:val="28"/>
        </w:rPr>
        <w:t>Егер жолданымды лауазымды адам қабылдау кезінде шеше алмаса, ол жазбаша нысанда баяндалады және онымен жазбаша жолданым ретінде жұмыс жүргізіледі</w:t>
      </w:r>
      <w:r w:rsidR="00AD1274">
        <w:rPr>
          <w:rFonts w:ascii="Courier New" w:hAnsi="Courier New" w:cs="Courier New"/>
          <w:sz w:val="28"/>
          <w:szCs w:val="28"/>
          <w:lang w:val="kk-KZ"/>
        </w:rPr>
        <w:t>.</w:t>
      </w:r>
    </w:p>
    <w:p w14:paraId="33895BB3" w14:textId="55B5ADE4" w:rsidR="00F504C2" w:rsidRPr="00CA45AE" w:rsidRDefault="00F504C2" w:rsidP="00357D64">
      <w:pPr>
        <w:pStyle w:val="af"/>
        <w:spacing w:after="0" w:line="240" w:lineRule="auto"/>
        <w:jc w:val="both"/>
        <w:rPr>
          <w:rFonts w:ascii="Courier New" w:eastAsia="Times New Roman" w:hAnsi="Courier New" w:cs="Courier New"/>
          <w:sz w:val="24"/>
          <w:szCs w:val="24"/>
          <w:lang/>
        </w:rPr>
      </w:pPr>
    </w:p>
    <w:p w14:paraId="37615AF1" w14:textId="45D0EBEF" w:rsidR="00CE2E95" w:rsidRDefault="00AD1274" w:rsidP="00357D64">
      <w:pPr>
        <w:pStyle w:val="af"/>
        <w:spacing w:after="0" w:line="240" w:lineRule="auto"/>
        <w:jc w:val="center"/>
        <w:rPr>
          <w:rFonts w:ascii="Courier New" w:eastAsia="Times New Roman" w:hAnsi="Courier New" w:cs="Courier New"/>
          <w:b/>
          <w:bCs/>
          <w:color w:val="000000"/>
          <w:sz w:val="24"/>
          <w:szCs w:val="24"/>
          <w:lang w:val="kk-KZ"/>
        </w:rPr>
      </w:pPr>
      <w:r>
        <w:rPr>
          <w:rFonts w:ascii="Courier New" w:eastAsia="Times New Roman" w:hAnsi="Courier New" w:cs="Courier New"/>
          <w:b/>
          <w:bCs/>
          <w:color w:val="000000"/>
          <w:sz w:val="24"/>
          <w:szCs w:val="24"/>
          <w:lang w:val="kk-KZ"/>
        </w:rPr>
        <w:t>Қазақстан Республикасы</w:t>
      </w:r>
      <w:r w:rsidR="00CE2E95">
        <w:rPr>
          <w:rFonts w:ascii="Courier New" w:eastAsia="Times New Roman" w:hAnsi="Courier New" w:cs="Courier New"/>
          <w:b/>
          <w:bCs/>
          <w:color w:val="000000"/>
          <w:sz w:val="24"/>
          <w:szCs w:val="24"/>
          <w:lang w:val="kk-KZ"/>
        </w:rPr>
        <w:t>ның</w:t>
      </w:r>
      <w:r>
        <w:rPr>
          <w:rFonts w:ascii="Courier New" w:eastAsia="Times New Roman" w:hAnsi="Courier New" w:cs="Courier New"/>
          <w:b/>
          <w:bCs/>
          <w:color w:val="000000"/>
          <w:sz w:val="24"/>
          <w:szCs w:val="24"/>
          <w:lang w:val="kk-KZ"/>
        </w:rPr>
        <w:t xml:space="preserve"> Қаржылық мониторинг агенттігі </w:t>
      </w:r>
    </w:p>
    <w:p w14:paraId="7AF8090F" w14:textId="77777777" w:rsidR="00CE2E95" w:rsidRDefault="00AD1274" w:rsidP="00357D64">
      <w:pPr>
        <w:pStyle w:val="af"/>
        <w:spacing w:after="0" w:line="240" w:lineRule="auto"/>
        <w:jc w:val="center"/>
        <w:rPr>
          <w:rFonts w:ascii="Courier New" w:eastAsia="Times New Roman" w:hAnsi="Courier New" w:cs="Courier New"/>
          <w:b/>
          <w:bCs/>
          <w:color w:val="000000"/>
          <w:sz w:val="24"/>
          <w:szCs w:val="24"/>
          <w:lang w:val="kk-KZ"/>
        </w:rPr>
      </w:pPr>
      <w:r>
        <w:rPr>
          <w:rFonts w:ascii="Courier New" w:eastAsia="Times New Roman" w:hAnsi="Courier New" w:cs="Courier New"/>
          <w:b/>
          <w:bCs/>
          <w:color w:val="000000"/>
          <w:sz w:val="24"/>
          <w:szCs w:val="24"/>
          <w:lang w:val="kk-KZ"/>
        </w:rPr>
        <w:t xml:space="preserve">басшылығының </w:t>
      </w:r>
      <w:r w:rsidR="00CE2E95">
        <w:rPr>
          <w:rFonts w:ascii="Courier New" w:eastAsia="Times New Roman" w:hAnsi="Courier New" w:cs="Courier New"/>
          <w:b/>
          <w:bCs/>
          <w:color w:val="000000"/>
          <w:sz w:val="24"/>
          <w:szCs w:val="24"/>
          <w:lang w:val="kk-KZ"/>
        </w:rPr>
        <w:t>а</w:t>
      </w:r>
      <w:r>
        <w:rPr>
          <w:rFonts w:ascii="Courier New" w:eastAsia="Times New Roman" w:hAnsi="Courier New" w:cs="Courier New"/>
          <w:b/>
          <w:bCs/>
          <w:color w:val="000000"/>
          <w:sz w:val="24"/>
          <w:szCs w:val="24"/>
          <w:lang w:val="kk-KZ"/>
        </w:rPr>
        <w:t xml:space="preserve">заматтарды және заңды тұлғалардың өкілдерін </w:t>
      </w:r>
    </w:p>
    <w:p w14:paraId="378F9EA5" w14:textId="0986CCBD" w:rsidR="00F504C2" w:rsidRPr="00CA45AE" w:rsidRDefault="00AD1274" w:rsidP="00357D64">
      <w:pPr>
        <w:pStyle w:val="af"/>
        <w:spacing w:after="0" w:line="240" w:lineRule="auto"/>
        <w:jc w:val="center"/>
        <w:rPr>
          <w:rFonts w:ascii="Courier New" w:eastAsia="Times New Roman" w:hAnsi="Courier New" w:cs="Courier New"/>
          <w:sz w:val="24"/>
          <w:szCs w:val="24"/>
          <w:lang/>
        </w:rPr>
      </w:pPr>
      <w:r>
        <w:rPr>
          <w:rFonts w:ascii="Courier New" w:eastAsia="Times New Roman" w:hAnsi="Courier New" w:cs="Courier New"/>
          <w:b/>
          <w:bCs/>
          <w:color w:val="000000"/>
          <w:sz w:val="24"/>
          <w:szCs w:val="24"/>
          <w:lang w:val="kk-KZ"/>
        </w:rPr>
        <w:t xml:space="preserve">қабылдау кестесі </w:t>
      </w:r>
    </w:p>
    <w:p w14:paraId="1E7DFC18" w14:textId="4C30274E" w:rsidR="00F504C2" w:rsidRPr="00CA45AE" w:rsidRDefault="00F504C2" w:rsidP="00357D64">
      <w:pPr>
        <w:pStyle w:val="af"/>
        <w:spacing w:after="0" w:line="240" w:lineRule="auto"/>
        <w:jc w:val="both"/>
        <w:rPr>
          <w:rFonts w:ascii="Courier New" w:eastAsia="Times New Roman" w:hAnsi="Courier New" w:cs="Courier New"/>
          <w:sz w:val="24"/>
          <w:szCs w:val="24"/>
          <w:lang/>
        </w:rPr>
      </w:pPr>
    </w:p>
    <w:tbl>
      <w:tblPr>
        <w:tblW w:w="0" w:type="auto"/>
        <w:tblCellSpacing w:w="0"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2085"/>
        <w:gridCol w:w="2166"/>
        <w:gridCol w:w="2722"/>
        <w:gridCol w:w="2925"/>
        <w:gridCol w:w="2064"/>
      </w:tblGrid>
      <w:tr w:rsidR="002772BA" w:rsidRPr="00CE2E95" w14:paraId="6515E2A2" w14:textId="77777777" w:rsidTr="00F504C2">
        <w:trPr>
          <w:tblCellSpacing w:w="0" w:type="dxa"/>
        </w:trPr>
        <w:tc>
          <w:tcPr>
            <w:tcW w:w="17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3CE4A1" w14:textId="401E9A66"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b/>
                <w:bCs/>
                <w:color w:val="000000"/>
                <w:sz w:val="20"/>
                <w:szCs w:val="20"/>
                <w:lang w:val="kk-KZ"/>
              </w:rPr>
              <w:t>Мемлекеттік органның атауы</w:t>
            </w:r>
            <w:r w:rsidR="00F504C2" w:rsidRPr="00F504C2">
              <w:rPr>
                <w:rFonts w:ascii="Courier New" w:eastAsia="Times New Roman" w:hAnsi="Courier New" w:cs="Courier New"/>
                <w:b/>
                <w:bCs/>
                <w:color w:val="000000"/>
                <w:sz w:val="20"/>
                <w:szCs w:val="20"/>
                <w:lang/>
              </w:rPr>
              <w:t xml:space="preserve">  </w:t>
            </w: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1BF25E" w14:textId="380B000D"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b/>
                <w:bCs/>
                <w:color w:val="000000"/>
                <w:sz w:val="20"/>
                <w:szCs w:val="20"/>
                <w:lang w:val="kk-KZ"/>
              </w:rPr>
              <w:t xml:space="preserve">Азаматтарды қабылдауды жүргізетін адамның Т.А.Ә. </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2DDFFC" w14:textId="6448AA9D"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b/>
                <w:bCs/>
                <w:color w:val="000000"/>
                <w:sz w:val="20"/>
                <w:szCs w:val="20"/>
                <w:lang w:val="kk-KZ"/>
              </w:rPr>
              <w:t xml:space="preserve">Азаматтарды қабылдауды жүргізетін адамның лауазымы </w:t>
            </w:r>
          </w:p>
          <w:p w14:paraId="76F6863C"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sz w:val="24"/>
                <w:szCs w:val="24"/>
                <w:lang/>
              </w:rPr>
              <w:t> </w:t>
            </w:r>
          </w:p>
        </w:tc>
        <w:tc>
          <w:tcPr>
            <w:tcW w:w="31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8894C5" w14:textId="109AF7E2"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b/>
                <w:bCs/>
                <w:color w:val="000000"/>
                <w:sz w:val="20"/>
                <w:szCs w:val="20"/>
                <w:lang w:val="kk-KZ"/>
              </w:rPr>
              <w:t xml:space="preserve">Азаматтарды қабылдау күні </w:t>
            </w:r>
          </w:p>
        </w:tc>
        <w:tc>
          <w:tcPr>
            <w:tcW w:w="34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C035D7" w14:textId="7202CBEF"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b/>
                <w:bCs/>
                <w:color w:val="000000"/>
                <w:sz w:val="20"/>
                <w:szCs w:val="20"/>
                <w:lang w:val="kk-KZ"/>
              </w:rPr>
              <w:t xml:space="preserve">Жетекшілік ететін жұмыс учаскелері </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2CDE3EA4" w14:textId="0586D91E"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b/>
                <w:bCs/>
                <w:color w:val="000000"/>
                <w:sz w:val="20"/>
                <w:szCs w:val="20"/>
                <w:lang w:val="kk-KZ"/>
              </w:rPr>
              <w:t xml:space="preserve">Мемлекеттік органның орналасқан жері </w:t>
            </w:r>
          </w:p>
        </w:tc>
      </w:tr>
      <w:tr w:rsidR="002772BA" w:rsidRPr="00F504C2" w14:paraId="181D551E" w14:textId="77777777" w:rsidTr="00F504C2">
        <w:trPr>
          <w:tblCellSpacing w:w="0" w:type="dxa"/>
        </w:trPr>
        <w:tc>
          <w:tcPr>
            <w:tcW w:w="170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A43E84"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sz w:val="24"/>
                <w:szCs w:val="24"/>
                <w:lang/>
              </w:rPr>
              <w:t> </w:t>
            </w:r>
          </w:p>
          <w:p w14:paraId="38316745" w14:textId="5D478921"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Қазақстан Республикасының Қаржылық мониторинг агенттігі</w:t>
            </w:r>
            <w:r w:rsidR="00F504C2" w:rsidRPr="00F504C2">
              <w:rPr>
                <w:rFonts w:ascii="Courier New" w:eastAsia="Times New Roman" w:hAnsi="Courier New" w:cs="Courier New"/>
                <w:color w:val="000000"/>
                <w:sz w:val="20"/>
                <w:szCs w:val="20"/>
                <w:lang/>
              </w:rPr>
              <w:t xml:space="preserve"> </w:t>
            </w: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53A366"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color w:val="000000"/>
                <w:sz w:val="20"/>
                <w:szCs w:val="20"/>
                <w:lang/>
              </w:rPr>
              <w:t xml:space="preserve">Элиманов </w:t>
            </w:r>
          </w:p>
          <w:p w14:paraId="55B05805"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color w:val="000000"/>
                <w:sz w:val="20"/>
                <w:szCs w:val="20"/>
                <w:lang/>
              </w:rPr>
              <w:t xml:space="preserve">Жанат </w:t>
            </w:r>
          </w:p>
          <w:p w14:paraId="692D9B18" w14:textId="2BDBF194"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Қ</w:t>
            </w:r>
            <w:r>
              <w:rPr>
                <w:rFonts w:ascii="Courier New" w:eastAsia="Times New Roman" w:hAnsi="Courier New" w:cs="Courier New"/>
                <w:color w:val="000000"/>
                <w:sz w:val="20"/>
                <w:szCs w:val="20"/>
                <w:lang/>
              </w:rPr>
              <w:t>алдыбек</w:t>
            </w:r>
            <w:r>
              <w:rPr>
                <w:rFonts w:ascii="Courier New" w:eastAsia="Times New Roman" w:hAnsi="Courier New" w:cs="Courier New"/>
                <w:color w:val="000000"/>
                <w:sz w:val="20"/>
                <w:szCs w:val="20"/>
                <w:lang w:val="kk-KZ"/>
              </w:rPr>
              <w:t>ұлы</w:t>
            </w:r>
            <w:r w:rsidR="00F504C2" w:rsidRPr="00F504C2">
              <w:rPr>
                <w:rFonts w:ascii="Courier New" w:eastAsia="Times New Roman" w:hAnsi="Courier New" w:cs="Courier New"/>
                <w:color w:val="000000"/>
                <w:sz w:val="20"/>
                <w:szCs w:val="20"/>
                <w:lang/>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A3DB69" w14:textId="0CDCF9E0"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val="kk-KZ"/>
              </w:rPr>
              <w:t>Төраға</w:t>
            </w:r>
          </w:p>
        </w:tc>
        <w:tc>
          <w:tcPr>
            <w:tcW w:w="31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51001" w14:textId="7F97BDD0"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Әр айдың бірінші сәрсенбісі </w:t>
            </w:r>
          </w:p>
        </w:tc>
        <w:tc>
          <w:tcPr>
            <w:tcW w:w="34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E3CD6F" w14:textId="69BDE693"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Агенттіктің жалпы жетекшілік ететін қызметі </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04CD159"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sz w:val="24"/>
                <w:szCs w:val="24"/>
                <w:lang/>
              </w:rPr>
              <w:t> </w:t>
            </w:r>
          </w:p>
          <w:p w14:paraId="07D56BED" w14:textId="77777777" w:rsidR="00CE2E95" w:rsidRDefault="00F504C2" w:rsidP="00357D64">
            <w:pPr>
              <w:spacing w:after="0" w:line="240" w:lineRule="auto"/>
              <w:jc w:val="both"/>
              <w:rPr>
                <w:rFonts w:ascii="Courier New" w:eastAsia="Times New Roman" w:hAnsi="Courier New" w:cs="Courier New"/>
                <w:color w:val="000000"/>
                <w:sz w:val="20"/>
                <w:szCs w:val="20"/>
                <w:lang w:val="kk-KZ"/>
              </w:rPr>
            </w:pPr>
            <w:r w:rsidRPr="00F504C2">
              <w:rPr>
                <w:rFonts w:ascii="Courier New" w:eastAsia="Times New Roman" w:hAnsi="Courier New" w:cs="Courier New"/>
                <w:color w:val="000000"/>
                <w:sz w:val="20"/>
                <w:szCs w:val="20"/>
                <w:lang/>
              </w:rPr>
              <w:t>Бейбітшілік</w:t>
            </w:r>
            <w:r w:rsidR="00CE2E95">
              <w:rPr>
                <w:rFonts w:ascii="Courier New" w:eastAsia="Times New Roman" w:hAnsi="Courier New" w:cs="Courier New"/>
                <w:color w:val="000000"/>
                <w:sz w:val="20"/>
                <w:szCs w:val="20"/>
                <w:lang w:val="kk-KZ"/>
              </w:rPr>
              <w:t xml:space="preserve"> </w:t>
            </w:r>
          </w:p>
          <w:p w14:paraId="7E081BBE" w14:textId="219A1C1F"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к-сі</w:t>
            </w:r>
            <w:r w:rsidR="00F504C2" w:rsidRPr="00F504C2">
              <w:rPr>
                <w:rFonts w:ascii="Courier New" w:eastAsia="Times New Roman" w:hAnsi="Courier New" w:cs="Courier New"/>
                <w:color w:val="000000"/>
                <w:sz w:val="20"/>
                <w:szCs w:val="20"/>
                <w:lang/>
              </w:rPr>
              <w:t>, 10</w:t>
            </w:r>
          </w:p>
        </w:tc>
      </w:tr>
      <w:tr w:rsidR="002772BA" w:rsidRPr="00F504C2" w14:paraId="36A22618" w14:textId="77777777" w:rsidTr="00F504C2">
        <w:trPr>
          <w:tblCellSpacing w:w="0" w:type="dxa"/>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571493" w14:textId="77777777" w:rsidR="00F504C2" w:rsidRPr="00F504C2" w:rsidRDefault="00F504C2" w:rsidP="00357D64">
            <w:pPr>
              <w:spacing w:after="0" w:line="240" w:lineRule="auto"/>
              <w:jc w:val="both"/>
              <w:rPr>
                <w:rFonts w:ascii="Courier New" w:eastAsia="Times New Roman" w:hAnsi="Courier New" w:cs="Courier New"/>
                <w:sz w:val="24"/>
                <w:szCs w:val="24"/>
                <w:lang/>
              </w:rPr>
            </w:pP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D1979"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color w:val="000000"/>
                <w:sz w:val="20"/>
                <w:szCs w:val="20"/>
                <w:lang/>
              </w:rPr>
              <w:t>Раисов</w:t>
            </w:r>
          </w:p>
          <w:p w14:paraId="14874181" w14:textId="11826934"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Ұ</w:t>
            </w:r>
            <w:r w:rsidR="00F504C2" w:rsidRPr="00F504C2">
              <w:rPr>
                <w:rFonts w:ascii="Courier New" w:eastAsia="Times New Roman" w:hAnsi="Courier New" w:cs="Courier New"/>
                <w:color w:val="000000"/>
                <w:sz w:val="20"/>
                <w:szCs w:val="20"/>
                <w:lang/>
              </w:rPr>
              <w:t>лан</w:t>
            </w:r>
          </w:p>
          <w:p w14:paraId="23E89FCC" w14:textId="4545D113" w:rsidR="00F504C2" w:rsidRPr="00CE2E95" w:rsidRDefault="00F504C2" w:rsidP="00CE2E95">
            <w:pPr>
              <w:spacing w:after="0" w:line="240" w:lineRule="auto"/>
              <w:jc w:val="both"/>
              <w:rPr>
                <w:rFonts w:ascii="Courier New" w:eastAsia="Times New Roman" w:hAnsi="Courier New" w:cs="Courier New"/>
                <w:sz w:val="24"/>
                <w:szCs w:val="24"/>
                <w:lang w:val="kk-KZ"/>
              </w:rPr>
            </w:pPr>
            <w:r w:rsidRPr="00F504C2">
              <w:rPr>
                <w:rFonts w:ascii="Courier New" w:eastAsia="Times New Roman" w:hAnsi="Courier New" w:cs="Courier New"/>
                <w:color w:val="000000"/>
                <w:sz w:val="20"/>
                <w:szCs w:val="20"/>
                <w:lang/>
              </w:rPr>
              <w:t>Ерм</w:t>
            </w:r>
            <w:r w:rsidR="00CE2E95">
              <w:rPr>
                <w:rFonts w:ascii="Courier New" w:eastAsia="Times New Roman" w:hAnsi="Courier New" w:cs="Courier New"/>
                <w:color w:val="000000"/>
                <w:sz w:val="20"/>
                <w:szCs w:val="20"/>
                <w:lang w:val="kk-KZ"/>
              </w:rPr>
              <w:t>ұ</w:t>
            </w:r>
            <w:r w:rsidRPr="00F504C2">
              <w:rPr>
                <w:rFonts w:ascii="Courier New" w:eastAsia="Times New Roman" w:hAnsi="Courier New" w:cs="Courier New"/>
                <w:color w:val="000000"/>
                <w:sz w:val="20"/>
                <w:szCs w:val="20"/>
                <w:lang/>
              </w:rPr>
              <w:t>хан</w:t>
            </w:r>
            <w:r w:rsidR="00CE2E95">
              <w:rPr>
                <w:rFonts w:ascii="Courier New" w:eastAsia="Times New Roman" w:hAnsi="Courier New" w:cs="Courier New"/>
                <w:color w:val="000000"/>
                <w:sz w:val="20"/>
                <w:szCs w:val="20"/>
                <w:lang w:val="kk-KZ"/>
              </w:rPr>
              <w:t>ұлы</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DFD45" w14:textId="68490295"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val="kk-KZ"/>
              </w:rPr>
              <w:t>Төрағаның бірінші орынбасары</w:t>
            </w:r>
          </w:p>
        </w:tc>
        <w:tc>
          <w:tcPr>
            <w:tcW w:w="31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8A3F4C" w14:textId="04F8C495"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Әр айдың екінші сәрсенбісі </w:t>
            </w:r>
          </w:p>
        </w:tc>
        <w:tc>
          <w:tcPr>
            <w:tcW w:w="34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AB0A92" w14:textId="754E2A35"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Қаржылық барлау бөлімшелері және құқықтық сүйемелдеу </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FC15335"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color w:val="000000"/>
                <w:sz w:val="20"/>
                <w:szCs w:val="20"/>
                <w:lang/>
              </w:rPr>
              <w:t>Мәңгілік Ел, С 1.4</w:t>
            </w:r>
          </w:p>
        </w:tc>
      </w:tr>
      <w:tr w:rsidR="002772BA" w:rsidRPr="00F504C2" w14:paraId="4125A662" w14:textId="77777777" w:rsidTr="00F504C2">
        <w:trPr>
          <w:tblCellSpacing w:w="0" w:type="dxa"/>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9C3AB8" w14:textId="77777777" w:rsidR="00F504C2" w:rsidRPr="00F504C2" w:rsidRDefault="00F504C2" w:rsidP="00357D64">
            <w:pPr>
              <w:spacing w:after="0" w:line="240" w:lineRule="auto"/>
              <w:jc w:val="both"/>
              <w:rPr>
                <w:rFonts w:ascii="Courier New" w:eastAsia="Times New Roman" w:hAnsi="Courier New" w:cs="Courier New"/>
                <w:sz w:val="24"/>
                <w:szCs w:val="24"/>
                <w:lang/>
              </w:rPr>
            </w:pP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8549B5"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color w:val="000000"/>
                <w:sz w:val="20"/>
                <w:szCs w:val="20"/>
                <w:lang/>
              </w:rPr>
              <w:t>Елемесов</w:t>
            </w:r>
          </w:p>
          <w:p w14:paraId="75698CAD" w14:textId="6EFF62FB"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rPr>
              <w:t>Же</w:t>
            </w:r>
            <w:r>
              <w:rPr>
                <w:rFonts w:ascii="Courier New" w:eastAsia="Times New Roman" w:hAnsi="Courier New" w:cs="Courier New"/>
                <w:color w:val="000000"/>
                <w:sz w:val="20"/>
                <w:szCs w:val="20"/>
                <w:lang w:val="kk-KZ"/>
              </w:rPr>
              <w:t>ңі</w:t>
            </w:r>
            <w:r w:rsidR="00F504C2" w:rsidRPr="00F504C2">
              <w:rPr>
                <w:rFonts w:ascii="Courier New" w:eastAsia="Times New Roman" w:hAnsi="Courier New" w:cs="Courier New"/>
                <w:color w:val="000000"/>
                <w:sz w:val="20"/>
                <w:szCs w:val="20"/>
                <w:lang/>
              </w:rPr>
              <w:t>с</w:t>
            </w:r>
          </w:p>
          <w:p w14:paraId="6D46C693" w14:textId="7678C376"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rPr>
              <w:lastRenderedPageBreak/>
              <w:t>Фарахат</w:t>
            </w:r>
            <w:r>
              <w:rPr>
                <w:rFonts w:ascii="Courier New" w:eastAsia="Times New Roman" w:hAnsi="Courier New" w:cs="Courier New"/>
                <w:color w:val="000000"/>
                <w:sz w:val="20"/>
                <w:szCs w:val="20"/>
                <w:lang w:val="kk-KZ"/>
              </w:rPr>
              <w:t>ұлы</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3CEDD0" w14:textId="0D458F27"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val="kk-KZ"/>
              </w:rPr>
              <w:lastRenderedPageBreak/>
              <w:t>Төрағаның орынбасары</w:t>
            </w:r>
          </w:p>
        </w:tc>
        <w:tc>
          <w:tcPr>
            <w:tcW w:w="31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7C1A81" w14:textId="51EAB0E0"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Әр айдың төртінші сәрсенбісі </w:t>
            </w:r>
          </w:p>
        </w:tc>
        <w:tc>
          <w:tcPr>
            <w:tcW w:w="34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11ADD2" w14:textId="609AD422"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Сотқа дейінгі тергеп-тексеру жүйесі </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4C45F494"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sz w:val="24"/>
                <w:szCs w:val="24"/>
                <w:lang/>
              </w:rPr>
              <w:t> </w:t>
            </w:r>
          </w:p>
          <w:p w14:paraId="1D99013A" w14:textId="1E9ECD12" w:rsidR="00CE2E95" w:rsidRDefault="00CE2E95" w:rsidP="00CE2E95">
            <w:pPr>
              <w:spacing w:after="0" w:line="240" w:lineRule="auto"/>
              <w:jc w:val="both"/>
              <w:rPr>
                <w:rFonts w:ascii="Courier New" w:eastAsia="Times New Roman" w:hAnsi="Courier New" w:cs="Courier New"/>
                <w:color w:val="000000"/>
                <w:sz w:val="20"/>
                <w:szCs w:val="20"/>
                <w:lang w:val="kk-KZ"/>
              </w:rPr>
            </w:pPr>
            <w:r w:rsidRPr="00F504C2">
              <w:rPr>
                <w:rFonts w:ascii="Courier New" w:eastAsia="Times New Roman" w:hAnsi="Courier New" w:cs="Courier New"/>
                <w:color w:val="000000"/>
                <w:sz w:val="20"/>
                <w:szCs w:val="20"/>
                <w:lang/>
              </w:rPr>
              <w:lastRenderedPageBreak/>
              <w:t>Бейбітшілік</w:t>
            </w:r>
            <w:r>
              <w:rPr>
                <w:rFonts w:ascii="Courier New" w:eastAsia="Times New Roman" w:hAnsi="Courier New" w:cs="Courier New"/>
                <w:color w:val="000000"/>
                <w:sz w:val="20"/>
                <w:szCs w:val="20"/>
                <w:lang w:val="kk-KZ"/>
              </w:rPr>
              <w:t xml:space="preserve"> </w:t>
            </w:r>
          </w:p>
          <w:p w14:paraId="32C4C0CF" w14:textId="11D0C572"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к-сі</w:t>
            </w:r>
            <w:r w:rsidRPr="00F504C2">
              <w:rPr>
                <w:rFonts w:ascii="Courier New" w:eastAsia="Times New Roman" w:hAnsi="Courier New" w:cs="Courier New"/>
                <w:color w:val="000000"/>
                <w:sz w:val="20"/>
                <w:szCs w:val="20"/>
                <w:lang/>
              </w:rPr>
              <w:t>, 10</w:t>
            </w:r>
            <w:r w:rsidR="00F504C2" w:rsidRPr="00F504C2">
              <w:rPr>
                <w:rFonts w:ascii="Courier New" w:eastAsia="Times New Roman" w:hAnsi="Courier New" w:cs="Courier New"/>
                <w:color w:val="000000"/>
                <w:sz w:val="20"/>
                <w:szCs w:val="20"/>
                <w:lang/>
              </w:rPr>
              <w:t xml:space="preserve"> </w:t>
            </w:r>
          </w:p>
        </w:tc>
      </w:tr>
      <w:tr w:rsidR="002772BA" w:rsidRPr="00F504C2" w14:paraId="60A0168A" w14:textId="77777777" w:rsidTr="00F504C2">
        <w:trPr>
          <w:tblCellSpacing w:w="0" w:type="dxa"/>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6CC7A1" w14:textId="77777777" w:rsidR="00F504C2" w:rsidRPr="00F504C2" w:rsidRDefault="00F504C2" w:rsidP="00357D64">
            <w:pPr>
              <w:spacing w:after="0" w:line="240" w:lineRule="auto"/>
              <w:jc w:val="both"/>
              <w:rPr>
                <w:rFonts w:ascii="Courier New" w:eastAsia="Times New Roman" w:hAnsi="Courier New" w:cs="Courier New"/>
                <w:sz w:val="24"/>
                <w:szCs w:val="24"/>
                <w:lang/>
              </w:rPr>
            </w:pP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335702" w14:textId="77777777" w:rsidR="00F504C2" w:rsidRPr="00F504C2" w:rsidRDefault="00F504C2" w:rsidP="00357D64">
            <w:pPr>
              <w:spacing w:after="0" w:line="240" w:lineRule="auto"/>
              <w:jc w:val="both"/>
              <w:rPr>
                <w:rFonts w:ascii="Courier New" w:eastAsia="Times New Roman" w:hAnsi="Courier New" w:cs="Courier New"/>
                <w:sz w:val="24"/>
                <w:szCs w:val="24"/>
                <w:lang/>
              </w:rPr>
            </w:pPr>
            <w:r w:rsidRPr="00F504C2">
              <w:rPr>
                <w:rFonts w:ascii="Courier New" w:eastAsia="Times New Roman" w:hAnsi="Courier New" w:cs="Courier New"/>
                <w:color w:val="000000"/>
                <w:sz w:val="20"/>
                <w:szCs w:val="20"/>
                <w:lang/>
              </w:rPr>
              <w:t>Бижанов</w:t>
            </w:r>
          </w:p>
          <w:p w14:paraId="509DDAAA" w14:textId="1B9D42ED" w:rsidR="00F504C2" w:rsidRPr="00F504C2" w:rsidRDefault="002772BA"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Қ</w:t>
            </w:r>
            <w:r w:rsidR="00F504C2" w:rsidRPr="00F504C2">
              <w:rPr>
                <w:rFonts w:ascii="Courier New" w:eastAsia="Times New Roman" w:hAnsi="Courier New" w:cs="Courier New"/>
                <w:color w:val="000000"/>
                <w:sz w:val="20"/>
                <w:szCs w:val="20"/>
                <w:lang/>
              </w:rPr>
              <w:t xml:space="preserve">айрат </w:t>
            </w:r>
          </w:p>
          <w:p w14:paraId="52DA9E06" w14:textId="1094C0CC" w:rsidR="00F504C2" w:rsidRPr="002772BA" w:rsidRDefault="002772BA"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rPr>
              <w:t>Жа</w:t>
            </w:r>
            <w:r>
              <w:rPr>
                <w:rFonts w:ascii="Courier New" w:eastAsia="Times New Roman" w:hAnsi="Courier New" w:cs="Courier New"/>
                <w:color w:val="000000"/>
                <w:sz w:val="20"/>
                <w:szCs w:val="20"/>
                <w:lang w:val="kk-KZ"/>
              </w:rPr>
              <w:t>қ</w:t>
            </w:r>
            <w:r>
              <w:rPr>
                <w:rFonts w:ascii="Courier New" w:eastAsia="Times New Roman" w:hAnsi="Courier New" w:cs="Courier New"/>
                <w:color w:val="000000"/>
                <w:sz w:val="20"/>
                <w:szCs w:val="20"/>
                <w:lang/>
              </w:rPr>
              <w:t>ия</w:t>
            </w:r>
            <w:r>
              <w:rPr>
                <w:rFonts w:ascii="Courier New" w:eastAsia="Times New Roman" w:hAnsi="Courier New" w:cs="Courier New"/>
                <w:color w:val="000000"/>
                <w:sz w:val="20"/>
                <w:szCs w:val="20"/>
                <w:lang w:val="kk-KZ"/>
              </w:rPr>
              <w:t>ұлы</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ED2618" w14:textId="6BE857B1" w:rsidR="00F504C2" w:rsidRPr="00F504C2" w:rsidRDefault="002772BA"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Төрағаның орынбасары</w:t>
            </w:r>
          </w:p>
        </w:tc>
        <w:tc>
          <w:tcPr>
            <w:tcW w:w="31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DB3F5C" w14:textId="142DDC2A" w:rsidR="00F504C2" w:rsidRPr="00F504C2" w:rsidRDefault="002772BA" w:rsidP="002772BA">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Әр айдың төртінші сәрсенбісі </w:t>
            </w:r>
          </w:p>
        </w:tc>
        <w:tc>
          <w:tcPr>
            <w:tcW w:w="34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A81B1" w14:textId="15EE7196" w:rsidR="00F504C2" w:rsidRPr="00F504C2" w:rsidRDefault="002772BA" w:rsidP="002772BA">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Жедел-іздестіру қызметі жүйесі </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B62621B" w14:textId="4D2DF964" w:rsidR="00CE2E95" w:rsidRDefault="00CE2E95" w:rsidP="00CE2E95">
            <w:pPr>
              <w:spacing w:after="0" w:line="240" w:lineRule="auto"/>
              <w:jc w:val="both"/>
              <w:rPr>
                <w:rFonts w:ascii="Courier New" w:eastAsia="Times New Roman" w:hAnsi="Courier New" w:cs="Courier New"/>
                <w:color w:val="000000"/>
                <w:sz w:val="20"/>
                <w:szCs w:val="20"/>
                <w:lang w:val="kk-KZ"/>
              </w:rPr>
            </w:pPr>
            <w:r w:rsidRPr="00F504C2">
              <w:rPr>
                <w:rFonts w:ascii="Courier New" w:eastAsia="Times New Roman" w:hAnsi="Courier New" w:cs="Courier New"/>
                <w:color w:val="000000"/>
                <w:sz w:val="20"/>
                <w:szCs w:val="20"/>
                <w:lang/>
              </w:rPr>
              <w:t>Бейбітшілік</w:t>
            </w:r>
            <w:r>
              <w:rPr>
                <w:rFonts w:ascii="Courier New" w:eastAsia="Times New Roman" w:hAnsi="Courier New" w:cs="Courier New"/>
                <w:color w:val="000000"/>
                <w:sz w:val="20"/>
                <w:szCs w:val="20"/>
                <w:lang w:val="kk-KZ"/>
              </w:rPr>
              <w:t xml:space="preserve"> </w:t>
            </w:r>
          </w:p>
          <w:p w14:paraId="64FD3326" w14:textId="085AADE2"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к-сі</w:t>
            </w:r>
            <w:r w:rsidRPr="00F504C2">
              <w:rPr>
                <w:rFonts w:ascii="Courier New" w:eastAsia="Times New Roman" w:hAnsi="Courier New" w:cs="Courier New"/>
                <w:color w:val="000000"/>
                <w:sz w:val="20"/>
                <w:szCs w:val="20"/>
                <w:lang/>
              </w:rPr>
              <w:t>, 10</w:t>
            </w:r>
          </w:p>
        </w:tc>
      </w:tr>
      <w:tr w:rsidR="002772BA" w:rsidRPr="00F504C2" w14:paraId="30EAB01F" w14:textId="77777777" w:rsidTr="00F504C2">
        <w:trPr>
          <w:tblCellSpacing w:w="0" w:type="dxa"/>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8D8EE3" w14:textId="77777777" w:rsidR="00F504C2" w:rsidRPr="00F504C2" w:rsidRDefault="00F504C2" w:rsidP="00357D64">
            <w:pPr>
              <w:spacing w:after="0" w:line="240" w:lineRule="auto"/>
              <w:jc w:val="both"/>
              <w:rPr>
                <w:rFonts w:ascii="Courier New" w:eastAsia="Times New Roman" w:hAnsi="Courier New" w:cs="Courier New"/>
                <w:sz w:val="24"/>
                <w:szCs w:val="24"/>
                <w:lang/>
              </w:rPr>
            </w:pP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AF83BD" w14:textId="1434C4AB" w:rsidR="00F504C2" w:rsidRPr="00F504C2" w:rsidRDefault="00CE2E95" w:rsidP="00357D64">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rPr>
              <w:t>Са</w:t>
            </w:r>
            <w:r>
              <w:rPr>
                <w:rFonts w:ascii="Courier New" w:eastAsia="Times New Roman" w:hAnsi="Courier New" w:cs="Courier New"/>
                <w:color w:val="000000"/>
                <w:sz w:val="20"/>
                <w:szCs w:val="20"/>
                <w:lang w:val="kk-KZ"/>
              </w:rPr>
              <w:t>ғ</w:t>
            </w:r>
            <w:r w:rsidR="00F504C2" w:rsidRPr="00F504C2">
              <w:rPr>
                <w:rFonts w:ascii="Courier New" w:eastAsia="Times New Roman" w:hAnsi="Courier New" w:cs="Courier New"/>
                <w:color w:val="000000"/>
                <w:sz w:val="20"/>
                <w:szCs w:val="20"/>
                <w:lang/>
              </w:rPr>
              <w:t>ынды</w:t>
            </w:r>
            <w:r>
              <w:rPr>
                <w:rFonts w:ascii="Courier New" w:eastAsia="Times New Roman" w:hAnsi="Courier New" w:cs="Courier New"/>
                <w:color w:val="000000"/>
                <w:sz w:val="20"/>
                <w:szCs w:val="20"/>
                <w:lang w:val="kk-KZ"/>
              </w:rPr>
              <w:t>қ</w:t>
            </w:r>
            <w:r w:rsidR="00F504C2" w:rsidRPr="00F504C2">
              <w:rPr>
                <w:rFonts w:ascii="Courier New" w:eastAsia="Times New Roman" w:hAnsi="Courier New" w:cs="Courier New"/>
                <w:color w:val="000000"/>
                <w:sz w:val="20"/>
                <w:szCs w:val="20"/>
                <w:lang/>
              </w:rPr>
              <w:t>ов</w:t>
            </w:r>
          </w:p>
          <w:p w14:paraId="0D5DCB72" w14:textId="0DCF75EF"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val="kk-KZ"/>
              </w:rPr>
              <w:t>Әмір</w:t>
            </w:r>
          </w:p>
          <w:p w14:paraId="62528976" w14:textId="2A8FA749"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rPr>
              <w:t>Аба</w:t>
            </w:r>
            <w:r>
              <w:rPr>
                <w:rFonts w:ascii="Courier New" w:eastAsia="Times New Roman" w:hAnsi="Courier New" w:cs="Courier New"/>
                <w:color w:val="000000"/>
                <w:sz w:val="20"/>
                <w:szCs w:val="20"/>
                <w:lang w:val="kk-KZ"/>
              </w:rPr>
              <w:t>йұлы</w:t>
            </w:r>
          </w:p>
        </w:tc>
        <w:tc>
          <w:tcPr>
            <w:tcW w:w="24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7064CA" w14:textId="22063F19" w:rsidR="00F504C2" w:rsidRPr="00CE2E95" w:rsidRDefault="00CE2E95" w:rsidP="00357D64">
            <w:pPr>
              <w:spacing w:after="0" w:line="240" w:lineRule="auto"/>
              <w:jc w:val="both"/>
              <w:rPr>
                <w:rFonts w:ascii="Courier New" w:eastAsia="Times New Roman" w:hAnsi="Courier New" w:cs="Courier New"/>
                <w:sz w:val="24"/>
                <w:szCs w:val="24"/>
                <w:lang w:val="kk-KZ"/>
              </w:rPr>
            </w:pPr>
            <w:r>
              <w:rPr>
                <w:rFonts w:ascii="Courier New" w:eastAsia="Times New Roman" w:hAnsi="Courier New" w:cs="Courier New"/>
                <w:color w:val="000000"/>
                <w:sz w:val="20"/>
                <w:szCs w:val="20"/>
                <w:lang w:val="kk-KZ"/>
              </w:rPr>
              <w:t>Аппарат басшысы</w:t>
            </w:r>
          </w:p>
        </w:tc>
        <w:tc>
          <w:tcPr>
            <w:tcW w:w="31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D74298" w14:textId="61CF7768"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Әр айдың бірінші бейсенбісі </w:t>
            </w:r>
          </w:p>
        </w:tc>
        <w:tc>
          <w:tcPr>
            <w:tcW w:w="34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229750" w14:textId="7251105A" w:rsidR="00F504C2" w:rsidRPr="00F504C2" w:rsidRDefault="002772BA" w:rsidP="002772BA">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 xml:space="preserve">Ұйымдастыру жұмысы, қаржылық-шаруашылық және кадрлық қамтамасыз ету </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7AF8ABF" w14:textId="77777777" w:rsidR="00CE2E95" w:rsidRDefault="00CE2E95" w:rsidP="00CE2E95">
            <w:pPr>
              <w:spacing w:after="0" w:line="240" w:lineRule="auto"/>
              <w:jc w:val="both"/>
              <w:rPr>
                <w:rFonts w:ascii="Courier New" w:eastAsia="Times New Roman" w:hAnsi="Courier New" w:cs="Courier New"/>
                <w:color w:val="000000"/>
                <w:sz w:val="20"/>
                <w:szCs w:val="20"/>
                <w:lang w:val="kk-KZ"/>
              </w:rPr>
            </w:pPr>
            <w:r w:rsidRPr="00F504C2">
              <w:rPr>
                <w:rFonts w:ascii="Courier New" w:eastAsia="Times New Roman" w:hAnsi="Courier New" w:cs="Courier New"/>
                <w:color w:val="000000"/>
                <w:sz w:val="20"/>
                <w:szCs w:val="20"/>
                <w:lang/>
              </w:rPr>
              <w:t>Бейбітшілік</w:t>
            </w:r>
            <w:r>
              <w:rPr>
                <w:rFonts w:ascii="Courier New" w:eastAsia="Times New Roman" w:hAnsi="Courier New" w:cs="Courier New"/>
                <w:color w:val="000000"/>
                <w:sz w:val="20"/>
                <w:szCs w:val="20"/>
                <w:lang w:val="kk-KZ"/>
              </w:rPr>
              <w:t xml:space="preserve"> </w:t>
            </w:r>
          </w:p>
          <w:p w14:paraId="7413A696" w14:textId="246AB6F4" w:rsidR="00F504C2" w:rsidRPr="00F504C2" w:rsidRDefault="00CE2E95" w:rsidP="00CE2E95">
            <w:pPr>
              <w:spacing w:after="0" w:line="240" w:lineRule="auto"/>
              <w:jc w:val="both"/>
              <w:rPr>
                <w:rFonts w:ascii="Courier New" w:eastAsia="Times New Roman" w:hAnsi="Courier New" w:cs="Courier New"/>
                <w:sz w:val="24"/>
                <w:szCs w:val="24"/>
                <w:lang/>
              </w:rPr>
            </w:pPr>
            <w:r>
              <w:rPr>
                <w:rFonts w:ascii="Courier New" w:eastAsia="Times New Roman" w:hAnsi="Courier New" w:cs="Courier New"/>
                <w:color w:val="000000"/>
                <w:sz w:val="20"/>
                <w:szCs w:val="20"/>
                <w:lang w:val="kk-KZ"/>
              </w:rPr>
              <w:t>к-сі</w:t>
            </w:r>
            <w:r w:rsidRPr="00F504C2">
              <w:rPr>
                <w:rFonts w:ascii="Courier New" w:eastAsia="Times New Roman" w:hAnsi="Courier New" w:cs="Courier New"/>
                <w:color w:val="000000"/>
                <w:sz w:val="20"/>
                <w:szCs w:val="20"/>
                <w:lang/>
              </w:rPr>
              <w:t>, 10</w:t>
            </w:r>
          </w:p>
        </w:tc>
      </w:tr>
    </w:tbl>
    <w:p w14:paraId="71F609F0" w14:textId="77777777" w:rsidR="00F504C2" w:rsidRPr="00CA45AE" w:rsidRDefault="00F504C2" w:rsidP="00357D64">
      <w:pPr>
        <w:pStyle w:val="af"/>
        <w:spacing w:after="0" w:line="240" w:lineRule="auto"/>
        <w:jc w:val="both"/>
        <w:rPr>
          <w:rFonts w:ascii="Courier New" w:eastAsia="Times New Roman" w:hAnsi="Courier New" w:cs="Courier New"/>
          <w:color w:val="000000"/>
          <w:sz w:val="20"/>
          <w:szCs w:val="20"/>
          <w:lang/>
        </w:rPr>
      </w:pPr>
    </w:p>
    <w:p w14:paraId="7FB77EEA" w14:textId="77777777" w:rsidR="00F504C2" w:rsidRPr="00CA45AE" w:rsidRDefault="00F504C2" w:rsidP="00357D64">
      <w:pPr>
        <w:pStyle w:val="af"/>
        <w:spacing w:after="0" w:line="240" w:lineRule="auto"/>
        <w:jc w:val="both"/>
        <w:rPr>
          <w:rFonts w:ascii="Courier New" w:eastAsia="Times New Roman" w:hAnsi="Courier New" w:cs="Courier New"/>
          <w:sz w:val="24"/>
          <w:szCs w:val="24"/>
          <w:lang/>
        </w:rPr>
      </w:pPr>
    </w:p>
    <w:p w14:paraId="5F27A85D" w14:textId="0AC07DA2" w:rsidR="00F504C2" w:rsidRPr="002772BA" w:rsidRDefault="002772BA" w:rsidP="00357D64">
      <w:pPr>
        <w:pStyle w:val="af"/>
        <w:spacing w:after="0" w:line="240" w:lineRule="auto"/>
        <w:ind w:left="0" w:firstLine="720"/>
        <w:jc w:val="both"/>
        <w:rPr>
          <w:rFonts w:ascii="Courier New" w:hAnsi="Courier New" w:cs="Courier New"/>
          <w:sz w:val="28"/>
          <w:szCs w:val="28"/>
          <w:lang/>
        </w:rPr>
      </w:pPr>
      <w:r>
        <w:rPr>
          <w:rFonts w:ascii="Courier New" w:eastAsia="Times New Roman" w:hAnsi="Courier New" w:cs="Courier New"/>
          <w:color w:val="000000"/>
          <w:sz w:val="28"/>
          <w:szCs w:val="28"/>
          <w:lang w:val="kk-KZ"/>
        </w:rPr>
        <w:t xml:space="preserve">Қабылдауға </w:t>
      </w:r>
      <w:r w:rsidR="00F504C2" w:rsidRPr="002772BA">
        <w:rPr>
          <w:rFonts w:ascii="Courier New" w:hAnsi="Courier New" w:cs="Courier New"/>
          <w:b/>
          <w:bCs/>
          <w:sz w:val="28"/>
          <w:szCs w:val="28"/>
          <w:lang/>
        </w:rPr>
        <w:t>e</w:t>
      </w:r>
      <w:r w:rsidR="00F504C2" w:rsidRPr="00CA45AE">
        <w:rPr>
          <w:rFonts w:ascii="Courier New" w:hAnsi="Courier New" w:cs="Courier New"/>
          <w:b/>
          <w:bCs/>
          <w:sz w:val="28"/>
          <w:szCs w:val="28"/>
          <w:lang w:val="kk-KZ"/>
        </w:rPr>
        <w:t>-</w:t>
      </w:r>
      <w:r w:rsidR="00F504C2" w:rsidRPr="002772BA">
        <w:rPr>
          <w:rFonts w:ascii="Courier New" w:hAnsi="Courier New" w:cs="Courier New"/>
          <w:b/>
          <w:bCs/>
          <w:sz w:val="28"/>
          <w:szCs w:val="28"/>
          <w:lang/>
        </w:rPr>
        <w:t>Otinish</w:t>
      </w:r>
      <w:r w:rsidR="00F504C2" w:rsidRPr="00CA45AE">
        <w:rPr>
          <w:rFonts w:ascii="Courier New" w:hAnsi="Courier New" w:cs="Courier New"/>
          <w:sz w:val="28"/>
          <w:szCs w:val="28"/>
          <w:lang w:val="kk-KZ"/>
        </w:rPr>
        <w:t xml:space="preserve"> </w:t>
      </w:r>
      <w:r w:rsidR="00F504C2" w:rsidRPr="002772BA">
        <w:rPr>
          <w:rFonts w:ascii="Courier New" w:hAnsi="Courier New" w:cs="Courier New"/>
          <w:sz w:val="28"/>
          <w:szCs w:val="28"/>
          <w:lang/>
        </w:rPr>
        <w:t>(QR</w:t>
      </w:r>
      <w:r w:rsidR="00F504C2" w:rsidRPr="002772BA">
        <w:rPr>
          <w:rFonts w:ascii="Cambria Math" w:hAnsi="Cambria Math" w:cs="Cambria Math"/>
          <w:sz w:val="28"/>
          <w:szCs w:val="28"/>
          <w:lang/>
        </w:rPr>
        <w:t>‑</w:t>
      </w:r>
      <w:r w:rsidR="00F504C2" w:rsidRPr="002772BA">
        <w:rPr>
          <w:rFonts w:ascii="Courier New" w:hAnsi="Courier New" w:cs="Courier New"/>
          <w:sz w:val="28"/>
          <w:szCs w:val="28"/>
          <w:lang/>
        </w:rPr>
        <w:t>код)</w:t>
      </w:r>
      <w:r w:rsidRPr="002772BA">
        <w:rPr>
          <w:rFonts w:ascii="Courier New" w:hAnsi="Courier New" w:cs="Courier New"/>
          <w:sz w:val="28"/>
          <w:szCs w:val="28"/>
          <w:lang/>
        </w:rPr>
        <w:t xml:space="preserve">платформасында немесе Агенттіктің кеңсесінде қағаз тасығышында жолданым қалдырып жазылуға болады. </w:t>
      </w:r>
      <w:r w:rsidR="00F504C2" w:rsidRPr="002772BA">
        <w:rPr>
          <w:rFonts w:ascii="Courier New" w:hAnsi="Courier New" w:cs="Courier New"/>
          <w:sz w:val="28"/>
          <w:szCs w:val="28"/>
          <w:lang/>
        </w:rPr>
        <w:t xml:space="preserve"> </w:t>
      </w:r>
    </w:p>
    <w:p w14:paraId="43AD74A0" w14:textId="03CDF575" w:rsidR="00F504C2" w:rsidRPr="002772BA" w:rsidRDefault="002772BA" w:rsidP="00357D64">
      <w:pPr>
        <w:pStyle w:val="af"/>
        <w:spacing w:after="0" w:line="240" w:lineRule="auto"/>
        <w:ind w:left="0" w:firstLine="720"/>
        <w:jc w:val="both"/>
        <w:rPr>
          <w:rFonts w:ascii="Courier New" w:hAnsi="Courier New" w:cs="Courier New"/>
          <w:sz w:val="28"/>
          <w:szCs w:val="28"/>
          <w:lang/>
        </w:rPr>
      </w:pPr>
      <w:r w:rsidRPr="002772BA">
        <w:rPr>
          <w:rFonts w:ascii="Courier New" w:hAnsi="Courier New" w:cs="Courier New"/>
          <w:sz w:val="28"/>
          <w:szCs w:val="28"/>
          <w:lang/>
        </w:rPr>
        <w:t>Жолданым беру кезінде мәселенің мән</w:t>
      </w:r>
      <w:r w:rsidR="00E84293">
        <w:rPr>
          <w:rFonts w:ascii="Courier New" w:hAnsi="Courier New" w:cs="Courier New"/>
          <w:sz w:val="28"/>
          <w:szCs w:val="28"/>
          <w:lang w:val="kk-KZ"/>
        </w:rPr>
        <w:t>ін</w:t>
      </w:r>
      <w:r w:rsidRPr="002772BA">
        <w:rPr>
          <w:rFonts w:ascii="Courier New" w:hAnsi="Courier New" w:cs="Courier New"/>
          <w:sz w:val="28"/>
          <w:szCs w:val="28"/>
          <w:lang/>
        </w:rPr>
        <w:t xml:space="preserve"> баяндау, Экономикалық тергеп-тексеру департаменттерінің жауаптарын (бар болса)қоса беру және кері байланыс үшін байланыс деректерін көрсету қажет.</w:t>
      </w:r>
      <w:r w:rsidR="00F504C2" w:rsidRPr="002772BA">
        <w:rPr>
          <w:rFonts w:ascii="Courier New" w:hAnsi="Courier New" w:cs="Courier New"/>
          <w:sz w:val="28"/>
          <w:szCs w:val="28"/>
          <w:lang/>
        </w:rPr>
        <w:t xml:space="preserve"> </w:t>
      </w:r>
    </w:p>
    <w:p w14:paraId="048CDD9D" w14:textId="103DFAD0" w:rsidR="00F504C2" w:rsidRPr="002772BA" w:rsidRDefault="002772BA" w:rsidP="00357D64">
      <w:pPr>
        <w:pStyle w:val="af"/>
        <w:spacing w:after="0" w:line="240" w:lineRule="auto"/>
        <w:jc w:val="both"/>
        <w:rPr>
          <w:rFonts w:ascii="Courier New" w:hAnsi="Courier New" w:cs="Courier New"/>
          <w:sz w:val="28"/>
          <w:szCs w:val="28"/>
          <w:lang/>
        </w:rPr>
      </w:pPr>
      <w:r w:rsidRPr="002772BA">
        <w:rPr>
          <w:rFonts w:ascii="Courier New" w:hAnsi="Courier New" w:cs="Courier New"/>
          <w:sz w:val="28"/>
          <w:szCs w:val="28"/>
          <w:lang/>
        </w:rPr>
        <w:t>Жолданымды қарау мерзімі</w:t>
      </w:r>
      <w:r w:rsidR="00F504C2" w:rsidRPr="002772BA">
        <w:rPr>
          <w:rFonts w:ascii="Courier New" w:hAnsi="Courier New" w:cs="Courier New"/>
          <w:sz w:val="28"/>
          <w:szCs w:val="28"/>
          <w:lang/>
        </w:rPr>
        <w:t xml:space="preserve"> – </w:t>
      </w:r>
      <w:r w:rsidR="00F504C2" w:rsidRPr="002772BA">
        <w:rPr>
          <w:rFonts w:ascii="Courier New" w:hAnsi="Courier New" w:cs="Courier New"/>
          <w:b/>
          <w:bCs/>
          <w:sz w:val="28"/>
          <w:szCs w:val="28"/>
          <w:lang/>
        </w:rPr>
        <w:t xml:space="preserve">15 </w:t>
      </w:r>
      <w:r w:rsidRPr="002772BA">
        <w:rPr>
          <w:rFonts w:ascii="Courier New" w:hAnsi="Courier New" w:cs="Courier New"/>
          <w:b/>
          <w:bCs/>
          <w:sz w:val="28"/>
          <w:szCs w:val="28"/>
          <w:lang/>
        </w:rPr>
        <w:t>жұмыс күні</w:t>
      </w:r>
      <w:r w:rsidR="00F504C2" w:rsidRPr="002772BA">
        <w:rPr>
          <w:rFonts w:ascii="Courier New" w:hAnsi="Courier New" w:cs="Courier New"/>
          <w:sz w:val="28"/>
          <w:szCs w:val="28"/>
          <w:lang/>
        </w:rPr>
        <w:t>.</w:t>
      </w:r>
    </w:p>
    <w:p w14:paraId="2EC3DE76" w14:textId="21881262" w:rsidR="00F504C2" w:rsidRPr="002772BA" w:rsidRDefault="002772BA" w:rsidP="00357D64">
      <w:pPr>
        <w:pStyle w:val="af"/>
        <w:spacing w:after="0" w:line="240" w:lineRule="auto"/>
        <w:jc w:val="both"/>
        <w:rPr>
          <w:rFonts w:ascii="Courier New" w:eastAsia="Times New Roman" w:hAnsi="Courier New" w:cs="Courier New"/>
          <w:sz w:val="36"/>
          <w:szCs w:val="36"/>
          <w:lang w:val="kk-KZ"/>
        </w:rPr>
      </w:pPr>
      <w:r>
        <w:rPr>
          <w:rFonts w:ascii="Courier New" w:eastAsia="Times New Roman" w:hAnsi="Courier New" w:cs="Courier New"/>
          <w:color w:val="000000"/>
          <w:sz w:val="28"/>
          <w:szCs w:val="28"/>
          <w:lang w:val="kk-KZ"/>
        </w:rPr>
        <w:t xml:space="preserve">Қабылдауға алдын ала жазылу сондай-ақ </w:t>
      </w:r>
      <w:r w:rsidR="00F504C2" w:rsidRPr="00CA45AE">
        <w:rPr>
          <w:rFonts w:ascii="Courier New" w:eastAsia="Times New Roman" w:hAnsi="Courier New" w:cs="Courier New"/>
          <w:color w:val="000000"/>
          <w:sz w:val="28"/>
          <w:szCs w:val="28"/>
          <w:lang/>
        </w:rPr>
        <w:t>32-13-04</w:t>
      </w:r>
      <w:r>
        <w:rPr>
          <w:rFonts w:ascii="Courier New" w:eastAsia="Times New Roman" w:hAnsi="Courier New" w:cs="Courier New"/>
          <w:color w:val="000000"/>
          <w:sz w:val="28"/>
          <w:szCs w:val="28"/>
          <w:lang w:val="kk-KZ"/>
        </w:rPr>
        <w:t xml:space="preserve"> телефоны арқылы жүргізіледі. </w:t>
      </w:r>
    </w:p>
    <w:p w14:paraId="2B3A2531" w14:textId="19FBA34F" w:rsidR="00F504C2" w:rsidRPr="00CA45AE" w:rsidRDefault="00F504C2" w:rsidP="00357D64">
      <w:pPr>
        <w:pStyle w:val="af"/>
        <w:spacing w:after="0" w:line="240" w:lineRule="auto"/>
        <w:jc w:val="both"/>
        <w:rPr>
          <w:rFonts w:ascii="Courier New" w:eastAsia="Times New Roman" w:hAnsi="Courier New" w:cs="Courier New"/>
          <w:sz w:val="24"/>
          <w:szCs w:val="24"/>
          <w:lang/>
        </w:rPr>
      </w:pPr>
    </w:p>
    <w:p w14:paraId="12357C36" w14:textId="7A82D6E7" w:rsidR="009B3D8D" w:rsidRPr="00CA45AE" w:rsidRDefault="002772BA" w:rsidP="00357D64">
      <w:pPr>
        <w:pStyle w:val="21"/>
        <w:numPr>
          <w:ilvl w:val="0"/>
          <w:numId w:val="12"/>
        </w:numPr>
        <w:jc w:val="both"/>
        <w:rPr>
          <w:rFonts w:ascii="Courier New" w:hAnsi="Courier New" w:cs="Courier New"/>
          <w:sz w:val="28"/>
          <w:szCs w:val="28"/>
          <w:lang w:val="ru-RU"/>
        </w:rPr>
      </w:pPr>
      <w:r>
        <w:rPr>
          <w:rFonts w:ascii="Courier New" w:hAnsi="Courier New" w:cs="Courier New"/>
          <w:sz w:val="28"/>
          <w:szCs w:val="28"/>
          <w:lang w:val="ru-RU"/>
        </w:rPr>
        <w:t>Азаматтардың жолданымдары</w:t>
      </w:r>
    </w:p>
    <w:p w14:paraId="1FB97FB8" w14:textId="09572F33" w:rsidR="00653ACE" w:rsidRPr="00CA45AE" w:rsidRDefault="002772BA" w:rsidP="00357D64">
      <w:pPr>
        <w:pStyle w:val="af"/>
        <w:numPr>
          <w:ilvl w:val="0"/>
          <w:numId w:val="15"/>
        </w:numPr>
        <w:jc w:val="both"/>
        <w:rPr>
          <w:rFonts w:ascii="Courier New" w:hAnsi="Courier New" w:cs="Courier New"/>
          <w:b/>
          <w:bCs/>
          <w:sz w:val="28"/>
          <w:szCs w:val="28"/>
          <w:lang w:val="ru-RU"/>
        </w:rPr>
      </w:pPr>
      <w:r>
        <w:rPr>
          <w:rFonts w:ascii="Courier New" w:hAnsi="Courier New" w:cs="Courier New"/>
          <w:b/>
          <w:bCs/>
          <w:sz w:val="28"/>
          <w:szCs w:val="28"/>
          <w:lang w:val="ru-RU"/>
        </w:rPr>
        <w:t>Жолданым нысандары</w:t>
      </w:r>
      <w:r w:rsidR="00653ACE" w:rsidRPr="00CA45AE">
        <w:rPr>
          <w:rFonts w:ascii="Courier New" w:hAnsi="Courier New" w:cs="Courier New"/>
          <w:b/>
          <w:bCs/>
          <w:sz w:val="28"/>
          <w:szCs w:val="28"/>
          <w:lang w:val="ru-RU"/>
        </w:rPr>
        <w:t>:</w:t>
      </w:r>
    </w:p>
    <w:p w14:paraId="17EBDFC9" w14:textId="72A17840" w:rsidR="009E0DF8" w:rsidRDefault="009E0DF8" w:rsidP="00357D64">
      <w:pPr>
        <w:pStyle w:val="af"/>
        <w:numPr>
          <w:ilvl w:val="0"/>
          <w:numId w:val="13"/>
        </w:numPr>
        <w:ind w:left="0" w:firstLine="720"/>
        <w:jc w:val="both"/>
        <w:rPr>
          <w:rFonts w:ascii="Courier New" w:hAnsi="Courier New" w:cs="Courier New"/>
          <w:sz w:val="28"/>
          <w:szCs w:val="28"/>
          <w:lang w:val="ru-RU"/>
        </w:rPr>
      </w:pPr>
      <w:r w:rsidRPr="00B12627">
        <w:rPr>
          <w:rFonts w:ascii="Courier New" w:hAnsi="Courier New" w:cs="Courier New"/>
          <w:sz w:val="28"/>
          <w:szCs w:val="28"/>
          <w:lang w:val="ru-RU"/>
        </w:rPr>
        <w:t>арыз – әкімшілік рәсімге қатысушының өз құқықтарын, бостандықтары мен заңды мүдделерін немесе басқа тұлғалардың құқықтарын, бостандықтары мен заңды мүдделерін іске асыруға жәрдемдесу туралы өтінішхаты қамтылған жолданым нысандарының бірі</w:t>
      </w:r>
      <w:r w:rsidR="00B12627">
        <w:rPr>
          <w:rFonts w:ascii="Courier New" w:hAnsi="Courier New" w:cs="Courier New"/>
          <w:sz w:val="28"/>
          <w:szCs w:val="28"/>
          <w:lang w:val="ru-RU"/>
        </w:rPr>
        <w:t>;</w:t>
      </w:r>
    </w:p>
    <w:p w14:paraId="2C2EC51C" w14:textId="472506A1" w:rsidR="00653ACE" w:rsidRPr="00CA45AE" w:rsidRDefault="00B12627" w:rsidP="00357D64">
      <w:pPr>
        <w:pStyle w:val="af"/>
        <w:numPr>
          <w:ilvl w:val="0"/>
          <w:numId w:val="13"/>
        </w:numPr>
        <w:ind w:left="0" w:firstLine="720"/>
        <w:jc w:val="both"/>
        <w:rPr>
          <w:rFonts w:ascii="Courier New" w:hAnsi="Courier New" w:cs="Courier New"/>
          <w:sz w:val="28"/>
          <w:szCs w:val="28"/>
          <w:lang w:val="ru-RU"/>
        </w:rPr>
      </w:pPr>
      <w:r w:rsidRPr="00B12627">
        <w:rPr>
          <w:rFonts w:ascii="Courier New" w:hAnsi="Courier New" w:cs="Courier New"/>
          <w:sz w:val="28"/>
          <w:szCs w:val="28"/>
          <w:lang w:val="ru-RU"/>
        </w:rPr>
        <w:t>хабар – әкімшілік рәсімге қатысушының Қазақстан Республикасының заңдары мен өзге де нормативтік құқықтық актілерінің бұзылғаны, мемлекеттік органдардың, жергілікті өзін-өзі басқару органдарының, мемлекет жүз пайыз қатысатын заңды тұлғалардың және олардың лауазымды адамдарының жұмысындағы кемшіліктер туралы хабардар етуі</w:t>
      </w:r>
      <w:r w:rsidR="00653ACE" w:rsidRPr="00CA45AE">
        <w:rPr>
          <w:rFonts w:ascii="Courier New" w:hAnsi="Courier New" w:cs="Courier New"/>
          <w:sz w:val="28"/>
          <w:szCs w:val="28"/>
          <w:lang w:val="ru-RU"/>
        </w:rPr>
        <w:t>;</w:t>
      </w:r>
    </w:p>
    <w:p w14:paraId="0C3D8E72" w14:textId="6367EBA4" w:rsidR="00653ACE" w:rsidRPr="00CA45AE" w:rsidRDefault="00B12627" w:rsidP="00357D64">
      <w:pPr>
        <w:pStyle w:val="af"/>
        <w:numPr>
          <w:ilvl w:val="0"/>
          <w:numId w:val="13"/>
        </w:numPr>
        <w:ind w:left="0" w:firstLine="720"/>
        <w:jc w:val="both"/>
        <w:rPr>
          <w:rFonts w:ascii="Courier New" w:hAnsi="Courier New" w:cs="Courier New"/>
          <w:sz w:val="28"/>
          <w:szCs w:val="28"/>
          <w:lang w:val="ru-RU"/>
        </w:rPr>
      </w:pPr>
      <w:r w:rsidRPr="00B12627">
        <w:rPr>
          <w:rFonts w:ascii="Courier New" w:hAnsi="Courier New" w:cs="Courier New"/>
          <w:sz w:val="28"/>
          <w:szCs w:val="28"/>
          <w:lang w:val="ru-RU"/>
        </w:rPr>
        <w:t>сұрау салу – әкімшілік рәсімге қатысушының жеке немесе қоғамдық сипаттағы қызығушылық туғызатын мәселелер бойынша ақпарат беру туралы өтініші</w:t>
      </w:r>
      <w:r w:rsidR="00653ACE" w:rsidRPr="00CA45AE">
        <w:rPr>
          <w:rFonts w:ascii="Courier New" w:hAnsi="Courier New" w:cs="Courier New"/>
          <w:sz w:val="28"/>
          <w:szCs w:val="28"/>
          <w:lang w:val="ru-RU"/>
        </w:rPr>
        <w:t>;</w:t>
      </w:r>
    </w:p>
    <w:p w14:paraId="5C670982" w14:textId="60B0EA0D" w:rsidR="00653ACE" w:rsidRPr="00CA45AE" w:rsidRDefault="00B12627" w:rsidP="00357D64">
      <w:pPr>
        <w:pStyle w:val="af"/>
        <w:numPr>
          <w:ilvl w:val="0"/>
          <w:numId w:val="13"/>
        </w:numPr>
        <w:ind w:left="0" w:firstLine="720"/>
        <w:jc w:val="both"/>
        <w:rPr>
          <w:rFonts w:ascii="Courier New" w:hAnsi="Courier New" w:cs="Courier New"/>
          <w:sz w:val="28"/>
          <w:szCs w:val="28"/>
          <w:lang w:val="ru-RU"/>
        </w:rPr>
      </w:pPr>
      <w:r w:rsidRPr="00B12627">
        <w:rPr>
          <w:rFonts w:ascii="Courier New" w:hAnsi="Courier New" w:cs="Courier New"/>
          <w:sz w:val="28"/>
          <w:szCs w:val="28"/>
          <w:lang w:val="ru-RU"/>
        </w:rPr>
        <w:t xml:space="preserve">ұсыныс – әкімшілік рәсімге қатысушының Қазақстан Республикасының заңдарын және өзге де нормативтік құқықтық актілерін, мемлекеттік органдардың қызметін </w:t>
      </w:r>
      <w:r w:rsidRPr="00B12627">
        <w:rPr>
          <w:rFonts w:ascii="Courier New" w:hAnsi="Courier New" w:cs="Courier New"/>
          <w:sz w:val="28"/>
          <w:szCs w:val="28"/>
          <w:lang w:val="ru-RU"/>
        </w:rPr>
        <w:lastRenderedPageBreak/>
        <w:t>жетілдіру, қоғамдық қатынастарды дамыту, мемлекет пен қоғамның әлеуметтік-экономикалық және өзге де қызметі салаларын жақсарту жөніндегі ұсынымы</w:t>
      </w:r>
      <w:r w:rsidR="00653ACE" w:rsidRPr="00CA45AE">
        <w:rPr>
          <w:rFonts w:ascii="Courier New" w:hAnsi="Courier New" w:cs="Courier New"/>
          <w:sz w:val="28"/>
          <w:szCs w:val="28"/>
          <w:lang w:val="ru-RU"/>
        </w:rPr>
        <w:t>;</w:t>
      </w:r>
    </w:p>
    <w:p w14:paraId="7353674D" w14:textId="36AF6112" w:rsidR="00653ACE" w:rsidRPr="00CA45AE" w:rsidRDefault="005D414D" w:rsidP="00357D64">
      <w:pPr>
        <w:pStyle w:val="af"/>
        <w:numPr>
          <w:ilvl w:val="0"/>
          <w:numId w:val="13"/>
        </w:numPr>
        <w:ind w:left="0" w:firstLine="720"/>
        <w:jc w:val="both"/>
        <w:rPr>
          <w:rFonts w:ascii="Courier New" w:hAnsi="Courier New" w:cs="Courier New"/>
          <w:sz w:val="28"/>
          <w:szCs w:val="28"/>
          <w:lang w:val="ru-RU"/>
        </w:rPr>
      </w:pPr>
      <w:r w:rsidRPr="005D414D">
        <w:rPr>
          <w:rFonts w:ascii="Courier New" w:hAnsi="Courier New" w:cs="Courier New"/>
          <w:sz w:val="28"/>
          <w:szCs w:val="28"/>
          <w:lang w:val="ru-RU"/>
        </w:rPr>
        <w:t>пікір – әкімшілік рәсімге қатысушының мемлекет жүргізіп отырған ішкі және сыртқы саясатқа, сондай-ақ қоғамдық сипаттағы оқиғалар мен құбылыстарға өз көзқарасын білдіруі</w:t>
      </w:r>
      <w:r w:rsidR="00653ACE" w:rsidRPr="00CA45AE">
        <w:rPr>
          <w:rFonts w:ascii="Courier New" w:hAnsi="Courier New" w:cs="Courier New"/>
          <w:sz w:val="28"/>
          <w:szCs w:val="28"/>
          <w:lang w:val="ru-RU"/>
        </w:rPr>
        <w:t>;</w:t>
      </w:r>
    </w:p>
    <w:p w14:paraId="4A799A00" w14:textId="02CB9D39" w:rsidR="00653ACE" w:rsidRPr="00CA45AE" w:rsidRDefault="005D414D" w:rsidP="00357D64">
      <w:pPr>
        <w:pStyle w:val="af"/>
        <w:numPr>
          <w:ilvl w:val="0"/>
          <w:numId w:val="13"/>
        </w:numPr>
        <w:ind w:left="0" w:firstLine="720"/>
        <w:jc w:val="both"/>
        <w:rPr>
          <w:rFonts w:ascii="Courier New" w:hAnsi="Courier New" w:cs="Courier New"/>
          <w:sz w:val="28"/>
          <w:szCs w:val="28"/>
          <w:lang w:val="ru-RU"/>
        </w:rPr>
      </w:pPr>
      <w:r w:rsidRPr="005D414D">
        <w:rPr>
          <w:rFonts w:ascii="Courier New" w:hAnsi="Courier New" w:cs="Courier New"/>
          <w:sz w:val="28"/>
          <w:szCs w:val="28"/>
          <w:lang w:val="ru-RU"/>
        </w:rPr>
        <w:t>шағым – әкімшілік рәсімге қатысушының өзінің және басқа да тұлғалардың әкімшілік акт, әкімшілік әрекет (әрекетсіздік) бұзған құқықтарын, бостандықтарын немесе заңды мүдделерін қалпына келтіру немесе қорғау туралы талабы қамтылатын жолданым нысандарының бірі</w:t>
      </w:r>
      <w:r w:rsidR="00653ACE" w:rsidRPr="00CA45AE">
        <w:rPr>
          <w:rFonts w:ascii="Courier New" w:hAnsi="Courier New" w:cs="Courier New"/>
          <w:sz w:val="28"/>
          <w:szCs w:val="28"/>
          <w:lang w:val="ru-RU"/>
        </w:rPr>
        <w:t>;</w:t>
      </w:r>
    </w:p>
    <w:p w14:paraId="76930BCF" w14:textId="16EA3867" w:rsidR="009D30C1" w:rsidRPr="00CA45AE" w:rsidRDefault="005D414D" w:rsidP="00357D64">
      <w:pPr>
        <w:pStyle w:val="a0"/>
        <w:numPr>
          <w:ilvl w:val="0"/>
          <w:numId w:val="15"/>
        </w:numPr>
        <w:jc w:val="both"/>
        <w:rPr>
          <w:rFonts w:ascii="Courier New" w:hAnsi="Courier New" w:cs="Courier New"/>
          <w:b/>
          <w:bCs/>
          <w:sz w:val="28"/>
          <w:szCs w:val="28"/>
          <w:lang w:val="ru-RU"/>
        </w:rPr>
      </w:pPr>
      <w:r>
        <w:rPr>
          <w:rFonts w:ascii="Courier New" w:hAnsi="Courier New" w:cs="Courier New"/>
          <w:b/>
          <w:bCs/>
          <w:sz w:val="28"/>
          <w:szCs w:val="28"/>
          <w:lang w:val="ru-RU"/>
        </w:rPr>
        <w:t xml:space="preserve">Қарау мерзімдері </w:t>
      </w:r>
    </w:p>
    <w:p w14:paraId="61D0D492" w14:textId="4A75A9BC" w:rsidR="00653ACE" w:rsidRDefault="005D414D" w:rsidP="00357D64">
      <w:pPr>
        <w:pStyle w:val="a0"/>
        <w:numPr>
          <w:ilvl w:val="0"/>
          <w:numId w:val="0"/>
        </w:numPr>
        <w:ind w:left="360" w:firstLine="207"/>
        <w:jc w:val="both"/>
        <w:rPr>
          <w:rFonts w:ascii="Courier New" w:hAnsi="Courier New" w:cs="Courier New"/>
          <w:b/>
          <w:bCs/>
          <w:sz w:val="28"/>
          <w:szCs w:val="28"/>
          <w:lang w:val="ru-RU"/>
        </w:rPr>
      </w:pPr>
      <w:r>
        <w:rPr>
          <w:rFonts w:ascii="Courier New" w:hAnsi="Courier New" w:cs="Courier New"/>
          <w:sz w:val="28"/>
          <w:szCs w:val="28"/>
          <w:lang w:val="ru-RU"/>
        </w:rPr>
        <w:t>Жолданымды қарау мерзімі</w:t>
      </w:r>
      <w:r w:rsidR="00037E09" w:rsidRPr="00CA45AE">
        <w:rPr>
          <w:rFonts w:ascii="Courier New" w:hAnsi="Courier New" w:cs="Courier New"/>
          <w:sz w:val="28"/>
          <w:szCs w:val="28"/>
          <w:lang w:val="ru-RU"/>
        </w:rPr>
        <w:t xml:space="preserve"> – </w:t>
      </w:r>
      <w:r w:rsidR="00037E09" w:rsidRPr="00CA45AE">
        <w:rPr>
          <w:rFonts w:ascii="Courier New" w:hAnsi="Courier New" w:cs="Courier New"/>
          <w:b/>
          <w:bCs/>
          <w:sz w:val="28"/>
          <w:szCs w:val="28"/>
          <w:lang w:val="ru-RU"/>
        </w:rPr>
        <w:t xml:space="preserve">15 </w:t>
      </w:r>
      <w:r>
        <w:rPr>
          <w:rFonts w:ascii="Courier New" w:hAnsi="Courier New" w:cs="Courier New"/>
          <w:b/>
          <w:bCs/>
          <w:sz w:val="28"/>
          <w:szCs w:val="28"/>
          <w:lang w:val="ru-RU"/>
        </w:rPr>
        <w:t>жұмыс күні</w:t>
      </w:r>
      <w:r w:rsidR="00037E09" w:rsidRPr="00CA45AE">
        <w:rPr>
          <w:rFonts w:ascii="Courier New" w:hAnsi="Courier New" w:cs="Courier New"/>
          <w:b/>
          <w:bCs/>
          <w:sz w:val="28"/>
          <w:szCs w:val="28"/>
          <w:lang w:val="ru-RU"/>
        </w:rPr>
        <w:t>.</w:t>
      </w:r>
    </w:p>
    <w:p w14:paraId="04E5940B" w14:textId="4F72E510" w:rsidR="00037E09" w:rsidRPr="00CA45AE" w:rsidRDefault="00F86C1F" w:rsidP="00357D64">
      <w:pPr>
        <w:pStyle w:val="a0"/>
        <w:numPr>
          <w:ilvl w:val="0"/>
          <w:numId w:val="0"/>
        </w:numPr>
        <w:ind w:firstLine="567"/>
        <w:jc w:val="both"/>
        <w:rPr>
          <w:rFonts w:ascii="Courier New" w:hAnsi="Courier New" w:cs="Courier New"/>
          <w:sz w:val="28"/>
          <w:szCs w:val="28"/>
          <w:lang w:val="ru-RU"/>
        </w:rPr>
      </w:pPr>
      <w:r>
        <w:rPr>
          <w:rFonts w:ascii="Courier New" w:hAnsi="Courier New" w:cs="Courier New"/>
          <w:sz w:val="28"/>
          <w:szCs w:val="28"/>
          <w:lang w:val="ru-RU"/>
        </w:rPr>
        <w:t>М</w:t>
      </w:r>
      <w:r w:rsidR="005D414D" w:rsidRPr="00F86C1F">
        <w:rPr>
          <w:rFonts w:ascii="Courier New" w:hAnsi="Courier New" w:cs="Courier New"/>
          <w:sz w:val="28"/>
          <w:szCs w:val="28"/>
          <w:lang w:val="ru-RU"/>
        </w:rPr>
        <w:t>ерзім әкімшілік орган басшысының</w:t>
      </w:r>
      <w:r w:rsidRPr="00F86C1F">
        <w:rPr>
          <w:rFonts w:ascii="Courier New" w:hAnsi="Courier New" w:cs="Courier New"/>
          <w:sz w:val="28"/>
          <w:szCs w:val="28"/>
          <w:lang w:val="ru-RU"/>
        </w:rPr>
        <w:t xml:space="preserve"> немесе о</w:t>
      </w:r>
      <w:r w:rsidR="005D414D" w:rsidRPr="00F86C1F">
        <w:rPr>
          <w:rFonts w:ascii="Courier New" w:hAnsi="Courier New" w:cs="Courier New"/>
          <w:sz w:val="28"/>
          <w:szCs w:val="28"/>
          <w:lang w:val="ru-RU"/>
        </w:rPr>
        <w:t xml:space="preserve">ның орынбасарының уәжді шешімімен ақылға қонымды, бірақ әкімшілік істі дұрыс қарау үшін маңызы бар нақты мән-жайларды анықтау қажеттігіне орай </w:t>
      </w:r>
      <w:r w:rsidR="005D414D" w:rsidRPr="00F86C1F">
        <w:rPr>
          <w:rFonts w:ascii="Courier New" w:hAnsi="Courier New" w:cs="Courier New"/>
          <w:b/>
          <w:sz w:val="28"/>
          <w:szCs w:val="28"/>
          <w:lang w:val="ru-RU"/>
        </w:rPr>
        <w:t>екі айдан аспайтын мерзімге</w:t>
      </w:r>
      <w:r w:rsidR="005D414D" w:rsidRPr="00F86C1F">
        <w:rPr>
          <w:rFonts w:ascii="Courier New" w:hAnsi="Courier New" w:cs="Courier New"/>
          <w:sz w:val="28"/>
          <w:szCs w:val="28"/>
          <w:lang w:val="ru-RU"/>
        </w:rPr>
        <w:t xml:space="preserve"> ұзартылуы мүмкін, әкімшілік рәсімге қатысушы бұл туралы мерзім ұзартылған күннен бастап үш жұмыс күні ішінде хабардар етіледі</w:t>
      </w:r>
      <w:r>
        <w:rPr>
          <w:rFonts w:ascii="Courier New" w:hAnsi="Courier New" w:cs="Courier New"/>
          <w:sz w:val="28"/>
          <w:szCs w:val="28"/>
          <w:lang w:val="ru-RU"/>
        </w:rPr>
        <w:t>.</w:t>
      </w:r>
    </w:p>
    <w:p w14:paraId="45977BC1" w14:textId="3ACF3DD6" w:rsidR="00653ACE" w:rsidRPr="00CA45AE" w:rsidRDefault="00F86C1F" w:rsidP="00357D64">
      <w:pPr>
        <w:pStyle w:val="a0"/>
        <w:numPr>
          <w:ilvl w:val="0"/>
          <w:numId w:val="0"/>
        </w:numPr>
        <w:ind w:left="360" w:firstLine="207"/>
        <w:jc w:val="both"/>
        <w:rPr>
          <w:rFonts w:ascii="Courier New" w:hAnsi="Courier New" w:cs="Courier New"/>
          <w:sz w:val="28"/>
          <w:szCs w:val="28"/>
          <w:lang w:val="ru-RU"/>
        </w:rPr>
      </w:pPr>
      <w:r>
        <w:rPr>
          <w:rFonts w:ascii="Courier New" w:hAnsi="Courier New" w:cs="Courier New"/>
          <w:sz w:val="28"/>
          <w:szCs w:val="28"/>
          <w:lang w:val="ru-RU"/>
        </w:rPr>
        <w:t>Шағымды қарау мерзімі</w:t>
      </w:r>
      <w:r w:rsidR="00037E09" w:rsidRPr="00CA45AE">
        <w:rPr>
          <w:rFonts w:ascii="Courier New" w:hAnsi="Courier New" w:cs="Courier New"/>
          <w:sz w:val="28"/>
          <w:szCs w:val="28"/>
          <w:lang w:val="ru-RU"/>
        </w:rPr>
        <w:t xml:space="preserve"> </w:t>
      </w:r>
      <w:r>
        <w:rPr>
          <w:rFonts w:ascii="Courier New" w:hAnsi="Courier New" w:cs="Courier New"/>
          <w:sz w:val="28"/>
          <w:szCs w:val="28"/>
          <w:lang w:val="ru-RU"/>
        </w:rPr>
        <w:t>–</w:t>
      </w:r>
      <w:r w:rsidR="00037E09" w:rsidRPr="00CA45AE">
        <w:rPr>
          <w:rFonts w:ascii="Courier New" w:hAnsi="Courier New" w:cs="Courier New"/>
          <w:sz w:val="28"/>
          <w:szCs w:val="28"/>
          <w:lang w:val="ru-RU"/>
        </w:rPr>
        <w:t xml:space="preserve"> </w:t>
      </w:r>
      <w:r>
        <w:rPr>
          <w:rFonts w:ascii="Courier New" w:hAnsi="Courier New" w:cs="Courier New"/>
          <w:sz w:val="28"/>
          <w:szCs w:val="28"/>
          <w:lang w:val="ru-RU"/>
        </w:rPr>
        <w:t xml:space="preserve">шағым келіп түскен күннен бастап </w:t>
      </w:r>
      <w:r w:rsidR="00037E09" w:rsidRPr="00CA45AE">
        <w:rPr>
          <w:rFonts w:ascii="Courier New" w:hAnsi="Courier New" w:cs="Courier New"/>
          <w:b/>
          <w:bCs/>
          <w:sz w:val="28"/>
          <w:szCs w:val="28"/>
          <w:lang w:val="ru-RU"/>
        </w:rPr>
        <w:t xml:space="preserve">20 </w:t>
      </w:r>
      <w:r>
        <w:rPr>
          <w:rFonts w:ascii="Courier New" w:hAnsi="Courier New" w:cs="Courier New"/>
          <w:b/>
          <w:bCs/>
          <w:sz w:val="28"/>
          <w:szCs w:val="28"/>
          <w:lang w:val="ru-RU"/>
        </w:rPr>
        <w:t>жұмыс күні</w:t>
      </w:r>
      <w:r w:rsidR="00037E09" w:rsidRPr="00CA45AE">
        <w:rPr>
          <w:rFonts w:ascii="Courier New" w:hAnsi="Courier New" w:cs="Courier New"/>
          <w:sz w:val="28"/>
          <w:szCs w:val="28"/>
          <w:lang w:val="ru-RU"/>
        </w:rPr>
        <w:t>.</w:t>
      </w:r>
    </w:p>
    <w:p w14:paraId="2131ABB8" w14:textId="02CED24B" w:rsidR="00BD69AF" w:rsidRPr="00CA45AE" w:rsidRDefault="00F86C1F" w:rsidP="00357D64">
      <w:pPr>
        <w:pStyle w:val="aff9"/>
        <w:numPr>
          <w:ilvl w:val="0"/>
          <w:numId w:val="15"/>
        </w:numPr>
        <w:jc w:val="both"/>
        <w:rPr>
          <w:rFonts w:ascii="Courier New" w:eastAsiaTheme="minorEastAsia" w:hAnsi="Courier New" w:cs="Courier New"/>
          <w:b/>
          <w:bCs/>
          <w:sz w:val="28"/>
          <w:szCs w:val="28"/>
          <w:lang w:val="ru-RU" w:eastAsia="en-US"/>
        </w:rPr>
      </w:pPr>
      <w:r>
        <w:rPr>
          <w:rFonts w:ascii="Courier New" w:eastAsiaTheme="minorEastAsia" w:hAnsi="Courier New" w:cs="Courier New"/>
          <w:b/>
          <w:bCs/>
          <w:sz w:val="28"/>
          <w:szCs w:val="28"/>
          <w:lang w:val="ru-RU" w:eastAsia="en-US"/>
        </w:rPr>
        <w:t>Жолданымның немесе шағымның мазмұны</w:t>
      </w:r>
    </w:p>
    <w:p w14:paraId="7DCBC026" w14:textId="33A6884C"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1) </w:t>
      </w:r>
      <w:r w:rsidR="00F86C1F">
        <w:rPr>
          <w:rFonts w:ascii="Courier New" w:eastAsiaTheme="minorEastAsia" w:hAnsi="Courier New" w:cs="Courier New"/>
          <w:sz w:val="28"/>
          <w:szCs w:val="28"/>
          <w:lang w:val="ru-RU" w:eastAsia="en-US"/>
        </w:rPr>
        <w:t>органның атауы</w:t>
      </w:r>
      <w:r w:rsidRPr="00CA45AE">
        <w:rPr>
          <w:rFonts w:ascii="Courier New" w:eastAsiaTheme="minorEastAsia" w:hAnsi="Courier New" w:cs="Courier New"/>
          <w:sz w:val="28"/>
          <w:szCs w:val="28"/>
          <w:lang w:val="ru-RU" w:eastAsia="en-US"/>
        </w:rPr>
        <w:t>;</w:t>
      </w:r>
    </w:p>
    <w:p w14:paraId="0C977ADA" w14:textId="2473044F" w:rsidR="00037E09" w:rsidRPr="00CA45AE" w:rsidRDefault="00037E09" w:rsidP="00F86C1F">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2) </w:t>
      </w:r>
      <w:r w:rsidR="00F86C1F">
        <w:rPr>
          <w:rFonts w:ascii="Courier New" w:eastAsiaTheme="minorEastAsia" w:hAnsi="Courier New" w:cs="Courier New"/>
          <w:sz w:val="28"/>
          <w:szCs w:val="28"/>
          <w:lang w:val="ru-RU" w:eastAsia="en-US"/>
        </w:rPr>
        <w:t xml:space="preserve">жеке тұлғаның </w:t>
      </w:r>
      <w:r w:rsidR="00F86C1F" w:rsidRPr="00F86C1F">
        <w:rPr>
          <w:rFonts w:ascii="Courier New" w:eastAsiaTheme="minorEastAsia" w:hAnsi="Courier New" w:cs="Courier New"/>
          <w:sz w:val="28"/>
          <w:szCs w:val="28"/>
          <w:lang w:val="ru-RU" w:eastAsia="en-US"/>
        </w:rPr>
        <w:t>тегі, аты, әкесінің аты (егер ол жеке басты куәландыратын құжатта көрсетілсе), жеке сәйкестендіру нөмірі, пошталық мекенжайы не заңды тұлғаның атауы, пошталық мекенжа</w:t>
      </w:r>
      <w:r w:rsidR="00F86C1F">
        <w:rPr>
          <w:rFonts w:ascii="Courier New" w:eastAsiaTheme="minorEastAsia" w:hAnsi="Courier New" w:cs="Courier New"/>
          <w:sz w:val="28"/>
          <w:szCs w:val="28"/>
          <w:lang w:val="ru-RU" w:eastAsia="en-US"/>
        </w:rPr>
        <w:t>йы, бизнес-сәйкестендіру нөмірі</w:t>
      </w:r>
      <w:r w:rsidRPr="00CA45AE">
        <w:rPr>
          <w:rFonts w:ascii="Courier New" w:eastAsiaTheme="minorEastAsia" w:hAnsi="Courier New" w:cs="Courier New"/>
          <w:sz w:val="28"/>
          <w:szCs w:val="28"/>
          <w:lang w:val="ru-RU" w:eastAsia="en-US"/>
        </w:rPr>
        <w:t xml:space="preserve">; </w:t>
      </w:r>
    </w:p>
    <w:p w14:paraId="2A50B937" w14:textId="676D7D84" w:rsidR="00037E09" w:rsidRPr="00CA45AE" w:rsidRDefault="00037E09" w:rsidP="00F86C1F">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3) </w:t>
      </w:r>
      <w:r w:rsidR="00F86C1F">
        <w:rPr>
          <w:rFonts w:ascii="Courier New" w:eastAsiaTheme="minorEastAsia" w:hAnsi="Courier New" w:cs="Courier New"/>
          <w:sz w:val="28"/>
          <w:szCs w:val="28"/>
          <w:lang w:val="ru-RU" w:eastAsia="en-US"/>
        </w:rPr>
        <w:t>жеке тұлғаның нақты тұрғылықты мекенжайы және заңды тұлғаның орналасқан жері;</w:t>
      </w:r>
    </w:p>
    <w:p w14:paraId="75DE3969" w14:textId="616A6A1C"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4) </w:t>
      </w:r>
      <w:r w:rsidR="00F86C1F">
        <w:rPr>
          <w:rFonts w:ascii="Courier New" w:eastAsiaTheme="minorEastAsia" w:hAnsi="Courier New" w:cs="Courier New"/>
          <w:sz w:val="28"/>
          <w:szCs w:val="28"/>
          <w:lang w:val="ru-RU" w:eastAsia="en-US"/>
        </w:rPr>
        <w:t>шағым берген кезде</w:t>
      </w:r>
      <w:r w:rsidR="00311D74" w:rsidRPr="00CA45AE">
        <w:rPr>
          <w:rFonts w:ascii="Courier New" w:eastAsiaTheme="minorEastAsia" w:hAnsi="Courier New" w:cs="Courier New"/>
          <w:sz w:val="28"/>
          <w:szCs w:val="28"/>
          <w:lang w:val="ru-RU" w:eastAsia="en-US"/>
        </w:rPr>
        <w:t xml:space="preserve"> </w:t>
      </w:r>
      <w:r w:rsidR="00D040E3">
        <w:rPr>
          <w:rFonts w:ascii="Courier New" w:eastAsiaTheme="minorEastAsia" w:hAnsi="Courier New" w:cs="Courier New"/>
          <w:sz w:val="28"/>
          <w:szCs w:val="28"/>
          <w:lang w:val="ru-RU" w:eastAsia="en-US"/>
        </w:rPr>
        <w:t>–</w:t>
      </w:r>
      <w:r w:rsidR="00311D74" w:rsidRPr="00CA45AE">
        <w:rPr>
          <w:rFonts w:ascii="Courier New" w:eastAsiaTheme="minorEastAsia" w:hAnsi="Courier New" w:cs="Courier New"/>
          <w:sz w:val="28"/>
          <w:szCs w:val="28"/>
          <w:lang w:val="ru-RU" w:eastAsia="en-US"/>
        </w:rPr>
        <w:t xml:space="preserve"> </w:t>
      </w:r>
      <w:r w:rsidR="00D040E3">
        <w:rPr>
          <w:rFonts w:ascii="Courier New" w:eastAsiaTheme="minorEastAsia" w:hAnsi="Courier New" w:cs="Courier New"/>
          <w:sz w:val="28"/>
          <w:szCs w:val="28"/>
          <w:lang w:val="ru-RU" w:eastAsia="en-US"/>
        </w:rPr>
        <w:t>әкімшілік актісіне, әкімшілік әрекетіне (әрекетсіздігіне)</w:t>
      </w:r>
      <w:r w:rsidR="00E84293">
        <w:rPr>
          <w:rFonts w:ascii="Courier New" w:eastAsiaTheme="minorEastAsia" w:hAnsi="Courier New" w:cs="Courier New"/>
          <w:sz w:val="28"/>
          <w:szCs w:val="28"/>
          <w:lang w:val="ru-RU" w:eastAsia="en-US"/>
        </w:rPr>
        <w:t xml:space="preserve"> </w:t>
      </w:r>
      <w:r w:rsidR="00D040E3">
        <w:rPr>
          <w:rFonts w:ascii="Courier New" w:eastAsiaTheme="minorEastAsia" w:hAnsi="Courier New" w:cs="Courier New"/>
          <w:sz w:val="28"/>
          <w:szCs w:val="28"/>
          <w:lang w:val="ru-RU" w:eastAsia="en-US"/>
        </w:rPr>
        <w:t xml:space="preserve">шағымдалатын әкімшілік органның, лауазымды адамның атауы </w:t>
      </w:r>
      <w:proofErr w:type="gramStart"/>
      <w:r w:rsidR="00D040E3">
        <w:rPr>
          <w:rFonts w:ascii="Courier New" w:eastAsiaTheme="minorEastAsia" w:hAnsi="Courier New" w:cs="Courier New"/>
          <w:sz w:val="28"/>
          <w:szCs w:val="28"/>
          <w:lang w:val="ru-RU" w:eastAsia="en-US"/>
        </w:rPr>
        <w:t xml:space="preserve">  </w:t>
      </w:r>
      <w:r w:rsidRPr="00CA45AE">
        <w:rPr>
          <w:rFonts w:ascii="Courier New" w:eastAsiaTheme="minorEastAsia" w:hAnsi="Courier New" w:cs="Courier New"/>
          <w:sz w:val="28"/>
          <w:szCs w:val="28"/>
          <w:lang w:val="ru-RU" w:eastAsia="en-US"/>
        </w:rPr>
        <w:t>;</w:t>
      </w:r>
      <w:proofErr w:type="gramEnd"/>
    </w:p>
    <w:p w14:paraId="694D6774" w14:textId="02CC4064"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5) </w:t>
      </w:r>
      <w:r w:rsidR="009C3579">
        <w:rPr>
          <w:rFonts w:ascii="Courier New" w:eastAsiaTheme="minorEastAsia" w:hAnsi="Courier New" w:cs="Courier New"/>
          <w:sz w:val="28"/>
          <w:szCs w:val="28"/>
          <w:lang w:val="ru-RU" w:eastAsia="en-US"/>
        </w:rPr>
        <w:t>әкімшілік рәсімге қатысушының өз талаптары мен дәлелдерін негіздейтін мән-жайлар</w:t>
      </w:r>
      <w:r w:rsidRPr="00CA45AE">
        <w:rPr>
          <w:rFonts w:ascii="Courier New" w:eastAsiaTheme="minorEastAsia" w:hAnsi="Courier New" w:cs="Courier New"/>
          <w:sz w:val="28"/>
          <w:szCs w:val="28"/>
          <w:lang w:val="ru-RU" w:eastAsia="en-US"/>
        </w:rPr>
        <w:t>;</w:t>
      </w:r>
    </w:p>
    <w:p w14:paraId="5986C626" w14:textId="25270B6A"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6) </w:t>
      </w:r>
      <w:r w:rsidR="009C3579">
        <w:rPr>
          <w:rFonts w:ascii="Courier New" w:eastAsiaTheme="minorEastAsia" w:hAnsi="Courier New" w:cs="Courier New"/>
          <w:sz w:val="28"/>
          <w:szCs w:val="28"/>
          <w:lang w:val="ru-RU" w:eastAsia="en-US"/>
        </w:rPr>
        <w:t>жолданымды немесе шағымды беру күні</w:t>
      </w:r>
      <w:r w:rsidRPr="00CA45AE">
        <w:rPr>
          <w:rFonts w:ascii="Courier New" w:eastAsiaTheme="minorEastAsia" w:hAnsi="Courier New" w:cs="Courier New"/>
          <w:sz w:val="28"/>
          <w:szCs w:val="28"/>
          <w:lang w:val="ru-RU" w:eastAsia="en-US"/>
        </w:rPr>
        <w:t>;</w:t>
      </w:r>
    </w:p>
    <w:p w14:paraId="226C870F" w14:textId="23FFF037"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7) </w:t>
      </w:r>
      <w:r w:rsidR="009C3579">
        <w:rPr>
          <w:rFonts w:ascii="Courier New" w:eastAsiaTheme="minorEastAsia" w:hAnsi="Courier New" w:cs="Courier New"/>
          <w:sz w:val="28"/>
          <w:szCs w:val="28"/>
          <w:lang w:val="ru-RU" w:eastAsia="en-US"/>
        </w:rPr>
        <w:t>әкімшілік рәсімге қатысушының қолы</w:t>
      </w:r>
      <w:r w:rsidRPr="00CA45AE">
        <w:rPr>
          <w:rFonts w:ascii="Courier New" w:eastAsiaTheme="minorEastAsia" w:hAnsi="Courier New" w:cs="Courier New"/>
          <w:sz w:val="28"/>
          <w:szCs w:val="28"/>
          <w:lang w:val="ru-RU" w:eastAsia="en-US"/>
        </w:rPr>
        <w:t>;</w:t>
      </w:r>
    </w:p>
    <w:p w14:paraId="38860977" w14:textId="02205377"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lastRenderedPageBreak/>
        <w:t xml:space="preserve">8) </w:t>
      </w:r>
      <w:r w:rsidR="009C3579">
        <w:rPr>
          <w:rFonts w:ascii="Courier New" w:eastAsiaTheme="minorEastAsia" w:hAnsi="Courier New" w:cs="Courier New"/>
          <w:sz w:val="28"/>
          <w:szCs w:val="28"/>
          <w:lang w:val="ru-RU" w:eastAsia="en-US"/>
        </w:rPr>
        <w:t>қоса берілетін құжаттар тізбес</w:t>
      </w:r>
      <w:r w:rsidRPr="00CA45AE">
        <w:rPr>
          <w:rFonts w:ascii="Courier New" w:eastAsiaTheme="minorEastAsia" w:hAnsi="Courier New" w:cs="Courier New"/>
          <w:sz w:val="28"/>
          <w:szCs w:val="28"/>
          <w:lang w:val="ru-RU" w:eastAsia="en-US"/>
        </w:rPr>
        <w:t>;</w:t>
      </w:r>
    </w:p>
    <w:p w14:paraId="0925EADB" w14:textId="6E2F034E" w:rsidR="00037E09" w:rsidRPr="00CA45AE" w:rsidRDefault="00037E09" w:rsidP="00357D64">
      <w:pPr>
        <w:pStyle w:val="aff9"/>
        <w:spacing w:before="0" w:beforeAutospacing="0" w:after="0" w:afterAutospacing="0"/>
        <w:ind w:firstLine="425"/>
        <w:jc w:val="both"/>
        <w:rPr>
          <w:rFonts w:ascii="Courier New" w:eastAsiaTheme="minorEastAsia" w:hAnsi="Courier New" w:cs="Courier New"/>
          <w:sz w:val="28"/>
          <w:szCs w:val="28"/>
          <w:lang w:val="ru-RU" w:eastAsia="en-US"/>
        </w:rPr>
      </w:pPr>
      <w:r w:rsidRPr="00CA45AE">
        <w:rPr>
          <w:rFonts w:ascii="Courier New" w:eastAsiaTheme="minorEastAsia" w:hAnsi="Courier New" w:cs="Courier New"/>
          <w:sz w:val="28"/>
          <w:szCs w:val="28"/>
          <w:lang w:val="ru-RU" w:eastAsia="en-US"/>
        </w:rPr>
        <w:t xml:space="preserve">9) </w:t>
      </w:r>
      <w:r w:rsidR="009C3579">
        <w:rPr>
          <w:rFonts w:ascii="Courier New" w:eastAsiaTheme="minorEastAsia" w:hAnsi="Courier New" w:cs="Courier New"/>
          <w:sz w:val="28"/>
          <w:szCs w:val="28"/>
          <w:lang w:val="ru-RU" w:eastAsia="en-US"/>
        </w:rPr>
        <w:t>Қазақстан Республикасының заңнамасында көзделген өзге де мәліметтер</w:t>
      </w:r>
      <w:r w:rsidRPr="00CA45AE">
        <w:rPr>
          <w:rFonts w:ascii="Courier New" w:eastAsiaTheme="minorEastAsia" w:hAnsi="Courier New" w:cs="Courier New"/>
          <w:sz w:val="28"/>
          <w:szCs w:val="28"/>
          <w:lang w:val="ru-RU" w:eastAsia="en-US"/>
        </w:rPr>
        <w:t>.</w:t>
      </w:r>
    </w:p>
    <w:p w14:paraId="5E509D3C" w14:textId="236BD33D" w:rsidR="00037E09" w:rsidRPr="00CA45AE" w:rsidRDefault="00311D74" w:rsidP="00357D64">
      <w:pPr>
        <w:pStyle w:val="a0"/>
        <w:numPr>
          <w:ilvl w:val="0"/>
          <w:numId w:val="0"/>
        </w:numPr>
        <w:ind w:left="360" w:firstLine="207"/>
        <w:jc w:val="both"/>
        <w:rPr>
          <w:rFonts w:ascii="Courier New" w:hAnsi="Courier New" w:cs="Courier New"/>
          <w:sz w:val="28"/>
          <w:szCs w:val="28"/>
          <w:u w:val="single"/>
          <w:lang w:val="ru-RU"/>
        </w:rPr>
      </w:pPr>
      <w:r w:rsidRPr="00CA45AE">
        <w:rPr>
          <w:rFonts w:ascii="Courier New" w:hAnsi="Courier New" w:cs="Courier New"/>
          <w:sz w:val="28"/>
          <w:szCs w:val="28"/>
          <w:u w:val="single"/>
          <w:lang w:val="ru-RU"/>
        </w:rPr>
        <w:t xml:space="preserve"> </w:t>
      </w:r>
      <w:r w:rsidR="009C3579">
        <w:rPr>
          <w:rFonts w:ascii="Courier New" w:hAnsi="Courier New" w:cs="Courier New"/>
          <w:sz w:val="28"/>
          <w:szCs w:val="28"/>
          <w:u w:val="single"/>
          <w:lang w:val="ru-RU"/>
        </w:rPr>
        <w:t>Үлгі</w:t>
      </w:r>
      <w:r w:rsidRPr="00CA45AE">
        <w:rPr>
          <w:rFonts w:ascii="Courier New" w:hAnsi="Courier New" w:cs="Courier New"/>
          <w:sz w:val="28"/>
          <w:szCs w:val="28"/>
          <w:u w:val="single"/>
          <w:lang w:val="ru-RU"/>
        </w:rPr>
        <w:t xml:space="preserve"> </w:t>
      </w:r>
    </w:p>
    <w:p w14:paraId="5BA8CDCD" w14:textId="77777777" w:rsidR="00311D74" w:rsidRPr="00CA45AE" w:rsidRDefault="00311D74" w:rsidP="00357D64">
      <w:pPr>
        <w:pStyle w:val="a0"/>
        <w:numPr>
          <w:ilvl w:val="0"/>
          <w:numId w:val="0"/>
        </w:numPr>
        <w:ind w:left="360" w:firstLine="207"/>
        <w:jc w:val="both"/>
        <w:rPr>
          <w:rFonts w:ascii="Courier New" w:hAnsi="Courier New" w:cs="Courier New"/>
          <w:sz w:val="28"/>
          <w:szCs w:val="28"/>
          <w:lang w:val="ru-RU"/>
        </w:rPr>
      </w:pPr>
    </w:p>
    <w:p w14:paraId="49775D55" w14:textId="749F40DB" w:rsidR="00311D74" w:rsidRPr="00CA45AE" w:rsidRDefault="009C3579" w:rsidP="00357D64">
      <w:pPr>
        <w:pStyle w:val="a0"/>
        <w:numPr>
          <w:ilvl w:val="0"/>
          <w:numId w:val="15"/>
        </w:numPr>
        <w:jc w:val="both"/>
        <w:rPr>
          <w:rFonts w:ascii="Courier New" w:hAnsi="Courier New" w:cs="Courier New"/>
          <w:b/>
          <w:bCs/>
          <w:sz w:val="28"/>
          <w:szCs w:val="28"/>
          <w:lang w:val="ru-RU"/>
        </w:rPr>
      </w:pPr>
      <w:r>
        <w:rPr>
          <w:rFonts w:ascii="Courier New" w:hAnsi="Courier New" w:cs="Courier New"/>
          <w:b/>
          <w:bCs/>
          <w:sz w:val="28"/>
          <w:szCs w:val="28"/>
          <w:lang w:val="ru-RU"/>
        </w:rPr>
        <w:t>Жолданымды қалай беру керек</w:t>
      </w:r>
    </w:p>
    <w:p w14:paraId="44196D56" w14:textId="69ECBC3E" w:rsidR="009D30C1" w:rsidRPr="00CA45AE" w:rsidRDefault="009C3579" w:rsidP="00357D64">
      <w:pPr>
        <w:pStyle w:val="a0"/>
        <w:numPr>
          <w:ilvl w:val="0"/>
          <w:numId w:val="0"/>
        </w:numPr>
        <w:ind w:left="720"/>
        <w:jc w:val="both"/>
        <w:rPr>
          <w:rFonts w:ascii="Courier New" w:hAnsi="Courier New" w:cs="Courier New"/>
          <w:sz w:val="28"/>
          <w:szCs w:val="28"/>
          <w:lang w:val="ru-RU"/>
        </w:rPr>
      </w:pPr>
      <w:r>
        <w:rPr>
          <w:rFonts w:ascii="Courier New" w:hAnsi="Courier New" w:cs="Courier New"/>
          <w:sz w:val="28"/>
          <w:szCs w:val="28"/>
          <w:lang w:val="ru-RU"/>
        </w:rPr>
        <w:t>Жолданым жазбаша (қағаз немесе электрондық) нысанда беріледі</w:t>
      </w:r>
      <w:r w:rsidR="009D30C1" w:rsidRPr="00CA45AE">
        <w:rPr>
          <w:rFonts w:ascii="Courier New" w:hAnsi="Courier New" w:cs="Courier New"/>
          <w:sz w:val="28"/>
          <w:szCs w:val="28"/>
          <w:lang w:val="ru-RU"/>
        </w:rPr>
        <w:t>.</w:t>
      </w:r>
    </w:p>
    <w:p w14:paraId="54D47F2F" w14:textId="069A707A" w:rsidR="009B3D8D" w:rsidRPr="00CA45AE" w:rsidRDefault="009C3579" w:rsidP="00357D64">
      <w:pPr>
        <w:pStyle w:val="a0"/>
        <w:numPr>
          <w:ilvl w:val="0"/>
          <w:numId w:val="0"/>
        </w:numPr>
        <w:ind w:firstLine="720"/>
        <w:jc w:val="both"/>
        <w:rPr>
          <w:rFonts w:ascii="Courier New" w:hAnsi="Courier New" w:cs="Courier New"/>
          <w:sz w:val="28"/>
          <w:szCs w:val="28"/>
          <w:lang w:val="ru-RU"/>
        </w:rPr>
      </w:pPr>
      <w:r>
        <w:rPr>
          <w:rFonts w:ascii="Courier New" w:hAnsi="Courier New" w:cs="Courier New"/>
          <w:sz w:val="28"/>
          <w:szCs w:val="28"/>
          <w:lang w:val="ru-RU"/>
        </w:rPr>
        <w:t>Электрондық жолданымды</w:t>
      </w:r>
      <w:r w:rsidR="00311D74" w:rsidRPr="00CA45AE">
        <w:rPr>
          <w:rFonts w:ascii="Courier New" w:hAnsi="Courier New" w:cs="Courier New"/>
          <w:sz w:val="28"/>
          <w:szCs w:val="28"/>
          <w:lang w:val="ru-RU"/>
        </w:rPr>
        <w:t xml:space="preserve"> </w:t>
      </w:r>
      <w:r w:rsidR="009D30C1" w:rsidRPr="00CA45AE">
        <w:rPr>
          <w:rFonts w:ascii="Courier New" w:hAnsi="Courier New" w:cs="Courier New"/>
          <w:sz w:val="28"/>
          <w:szCs w:val="28"/>
        </w:rPr>
        <w:t>e</w:t>
      </w:r>
      <w:r w:rsidR="009D30C1" w:rsidRPr="00CA45AE">
        <w:rPr>
          <w:rFonts w:ascii="Courier New" w:hAnsi="Courier New" w:cs="Courier New"/>
          <w:sz w:val="28"/>
          <w:szCs w:val="28"/>
          <w:lang w:val="ru-RU"/>
        </w:rPr>
        <w:t>-</w:t>
      </w:r>
      <w:r w:rsidR="009D30C1" w:rsidRPr="00CA45AE">
        <w:rPr>
          <w:rFonts w:ascii="Courier New" w:hAnsi="Courier New" w:cs="Courier New"/>
          <w:sz w:val="28"/>
          <w:szCs w:val="28"/>
        </w:rPr>
        <w:t>Otinish</w:t>
      </w:r>
      <w:r w:rsidR="009D30C1" w:rsidRPr="00CA45AE">
        <w:rPr>
          <w:rFonts w:ascii="Courier New" w:hAnsi="Courier New" w:cs="Courier New"/>
          <w:sz w:val="28"/>
          <w:szCs w:val="28"/>
          <w:lang w:val="ru-RU"/>
        </w:rPr>
        <w:t xml:space="preserve">, </w:t>
      </w:r>
      <w:r w:rsidR="00EA4831" w:rsidRPr="00CA45AE">
        <w:rPr>
          <w:rFonts w:ascii="Courier New" w:hAnsi="Courier New" w:cs="Courier New"/>
          <w:sz w:val="28"/>
          <w:szCs w:val="28"/>
        </w:rPr>
        <w:t>eGov</w:t>
      </w:r>
      <w:r w:rsidR="00EA4831" w:rsidRPr="00CA45AE">
        <w:rPr>
          <w:rFonts w:ascii="Courier New" w:hAnsi="Courier New" w:cs="Courier New"/>
          <w:sz w:val="28"/>
          <w:szCs w:val="28"/>
          <w:lang w:val="ru-RU"/>
        </w:rPr>
        <w:t xml:space="preserve"> </w:t>
      </w:r>
      <w:r w:rsidR="00EA4831" w:rsidRPr="00CA45AE">
        <w:rPr>
          <w:rFonts w:ascii="Courier New" w:hAnsi="Courier New" w:cs="Courier New"/>
          <w:sz w:val="28"/>
          <w:szCs w:val="28"/>
        </w:rPr>
        <w:t>Mobile</w:t>
      </w:r>
      <w:r w:rsidR="00EA4831" w:rsidRPr="00CA45AE">
        <w:rPr>
          <w:rFonts w:ascii="Courier New" w:hAnsi="Courier New" w:cs="Courier New"/>
          <w:sz w:val="28"/>
          <w:szCs w:val="28"/>
          <w:lang w:val="ru-RU"/>
        </w:rPr>
        <w:t xml:space="preserve">, </w:t>
      </w:r>
      <w:r w:rsidR="009D30C1" w:rsidRPr="00CA45AE">
        <w:rPr>
          <w:rFonts w:ascii="Courier New" w:hAnsi="Courier New" w:cs="Courier New"/>
          <w:sz w:val="28"/>
          <w:szCs w:val="28"/>
        </w:rPr>
        <w:t>eGov</w:t>
      </w:r>
      <w:r>
        <w:rPr>
          <w:rFonts w:ascii="Courier New" w:hAnsi="Courier New" w:cs="Courier New"/>
          <w:sz w:val="28"/>
          <w:szCs w:val="28"/>
          <w:lang w:val="kk-KZ"/>
        </w:rPr>
        <w:t xml:space="preserve">- </w:t>
      </w:r>
      <w:proofErr w:type="gramStart"/>
      <w:r w:rsidRPr="00CA45AE">
        <w:rPr>
          <w:rFonts w:ascii="Courier New" w:hAnsi="Courier New" w:cs="Courier New"/>
          <w:sz w:val="28"/>
          <w:szCs w:val="28"/>
        </w:rPr>
        <w:t>QR</w:t>
      </w:r>
      <w:r w:rsidRPr="00CA45AE">
        <w:rPr>
          <w:rFonts w:ascii="Courier New" w:hAnsi="Courier New" w:cs="Courier New"/>
          <w:b/>
          <w:bCs/>
          <w:sz w:val="28"/>
          <w:szCs w:val="28"/>
          <w:lang w:val="ru-RU"/>
        </w:rPr>
        <w:t xml:space="preserve"> </w:t>
      </w:r>
      <w:r w:rsidRPr="00CA45AE">
        <w:rPr>
          <w:rFonts w:ascii="Courier New" w:hAnsi="Courier New" w:cs="Courier New"/>
          <w:sz w:val="28"/>
          <w:szCs w:val="28"/>
          <w:lang w:val="ru-RU"/>
        </w:rPr>
        <w:t xml:space="preserve"> </w:t>
      </w:r>
      <w:r>
        <w:rPr>
          <w:rFonts w:ascii="Courier New" w:hAnsi="Courier New" w:cs="Courier New"/>
          <w:sz w:val="28"/>
          <w:szCs w:val="28"/>
          <w:lang w:val="ru-RU"/>
        </w:rPr>
        <w:t>сканерлеп</w:t>
      </w:r>
      <w:proofErr w:type="gramEnd"/>
      <w:r>
        <w:rPr>
          <w:rFonts w:ascii="Courier New" w:hAnsi="Courier New" w:cs="Courier New"/>
          <w:sz w:val="28"/>
          <w:szCs w:val="28"/>
          <w:lang w:val="ru-RU"/>
        </w:rPr>
        <w:t>, беруге болады</w:t>
      </w:r>
      <w:r w:rsidR="009D30C1" w:rsidRPr="00CA45AE">
        <w:rPr>
          <w:rFonts w:ascii="Courier New" w:hAnsi="Courier New" w:cs="Courier New"/>
          <w:sz w:val="28"/>
          <w:szCs w:val="28"/>
          <w:lang w:val="ru-RU"/>
        </w:rPr>
        <w:t>.</w:t>
      </w:r>
      <w:r w:rsidR="00311D74" w:rsidRPr="00CA45AE">
        <w:rPr>
          <w:rFonts w:ascii="Courier New" w:hAnsi="Courier New" w:cs="Courier New"/>
          <w:sz w:val="28"/>
          <w:szCs w:val="28"/>
          <w:lang w:val="ru-RU"/>
        </w:rPr>
        <w:t xml:space="preserve"> </w:t>
      </w:r>
      <w:r>
        <w:rPr>
          <w:rFonts w:ascii="Courier New" w:hAnsi="Courier New" w:cs="Courier New"/>
          <w:sz w:val="28"/>
          <w:szCs w:val="28"/>
          <w:lang w:val="ru-RU"/>
        </w:rPr>
        <w:t xml:space="preserve">Ол үшін электрондық цифрлық қолтаңба (ЭЦҚ) қажет. </w:t>
      </w:r>
    </w:p>
    <w:p w14:paraId="74A3DD1D" w14:textId="48C5498C" w:rsidR="009D30C1" w:rsidRPr="00CA45AE" w:rsidRDefault="009C3579" w:rsidP="00357D64">
      <w:pPr>
        <w:pStyle w:val="a0"/>
        <w:numPr>
          <w:ilvl w:val="0"/>
          <w:numId w:val="0"/>
        </w:numPr>
        <w:ind w:firstLine="720"/>
        <w:jc w:val="both"/>
        <w:rPr>
          <w:rFonts w:ascii="Courier New" w:hAnsi="Courier New" w:cs="Courier New"/>
          <w:sz w:val="28"/>
          <w:szCs w:val="28"/>
          <w:lang w:val="ru-RU"/>
        </w:rPr>
      </w:pPr>
      <w:r>
        <w:rPr>
          <w:rFonts w:ascii="Courier New" w:hAnsi="Courier New" w:cs="Courier New"/>
          <w:sz w:val="28"/>
          <w:szCs w:val="28"/>
          <w:lang w:val="ru-RU"/>
        </w:rPr>
        <w:t xml:space="preserve">Жолданымның мәртебесі туралы хабарлама және жауап </w:t>
      </w:r>
      <w:r w:rsidR="009D30C1" w:rsidRPr="00CA45AE">
        <w:rPr>
          <w:rFonts w:ascii="Courier New" w:hAnsi="Courier New" w:cs="Courier New"/>
          <w:sz w:val="28"/>
          <w:szCs w:val="28"/>
        </w:rPr>
        <w:t>e</w:t>
      </w:r>
      <w:r w:rsidR="009D30C1" w:rsidRPr="00CA45AE">
        <w:rPr>
          <w:rFonts w:ascii="Courier New" w:hAnsi="Courier New" w:cs="Courier New"/>
          <w:sz w:val="28"/>
          <w:szCs w:val="28"/>
          <w:lang w:val="ru-RU"/>
        </w:rPr>
        <w:t>-</w:t>
      </w:r>
      <w:r w:rsidR="009D30C1" w:rsidRPr="00CA45AE">
        <w:rPr>
          <w:rFonts w:ascii="Courier New" w:hAnsi="Courier New" w:cs="Courier New"/>
          <w:sz w:val="28"/>
          <w:szCs w:val="28"/>
        </w:rPr>
        <w:t>Otinish</w:t>
      </w:r>
      <w:r>
        <w:rPr>
          <w:rFonts w:ascii="Courier New" w:hAnsi="Courier New" w:cs="Courier New"/>
          <w:sz w:val="28"/>
          <w:szCs w:val="28"/>
          <w:lang w:val="kk-KZ"/>
        </w:rPr>
        <w:t xml:space="preserve"> жеке кабинетіне келіп түседі</w:t>
      </w:r>
      <w:r w:rsidR="009D30C1" w:rsidRPr="00CA45AE">
        <w:rPr>
          <w:rFonts w:ascii="Courier New" w:hAnsi="Courier New" w:cs="Courier New"/>
          <w:sz w:val="28"/>
          <w:szCs w:val="28"/>
          <w:lang w:val="ru-RU"/>
        </w:rPr>
        <w:t>.</w:t>
      </w:r>
    </w:p>
    <w:p w14:paraId="604932FB" w14:textId="77777777" w:rsidR="00AC43B0" w:rsidRPr="00CA45AE" w:rsidRDefault="00AC43B0" w:rsidP="00357D64">
      <w:pPr>
        <w:pStyle w:val="a0"/>
        <w:numPr>
          <w:ilvl w:val="0"/>
          <w:numId w:val="0"/>
        </w:numPr>
        <w:ind w:firstLine="720"/>
        <w:jc w:val="both"/>
        <w:rPr>
          <w:rFonts w:ascii="Courier New" w:hAnsi="Courier New" w:cs="Courier New"/>
          <w:sz w:val="28"/>
          <w:szCs w:val="28"/>
          <w:lang w:val="ru-RU"/>
        </w:rPr>
      </w:pPr>
    </w:p>
    <w:p w14:paraId="6EC22592" w14:textId="5DBE8BEA" w:rsidR="00AC43B0" w:rsidRPr="00CA45AE" w:rsidRDefault="009C3579" w:rsidP="00357D64">
      <w:pPr>
        <w:pStyle w:val="a0"/>
        <w:numPr>
          <w:ilvl w:val="0"/>
          <w:numId w:val="0"/>
        </w:numPr>
        <w:ind w:firstLine="720"/>
        <w:jc w:val="both"/>
        <w:rPr>
          <w:rFonts w:ascii="Courier New" w:hAnsi="Courier New" w:cs="Courier New"/>
          <w:sz w:val="28"/>
          <w:szCs w:val="28"/>
          <w:lang w:val="ru-RU"/>
        </w:rPr>
      </w:pPr>
      <w:r>
        <w:rPr>
          <w:rFonts w:ascii="Courier New" w:hAnsi="Courier New" w:cs="Courier New"/>
          <w:sz w:val="28"/>
          <w:szCs w:val="28"/>
          <w:lang w:val="ru-RU"/>
        </w:rPr>
        <w:t>Жолданымды қағаз тасығышында жазбаша нысанда қалдыруға болады</w:t>
      </w:r>
      <w:r w:rsidR="00AC43B0" w:rsidRPr="00CA45AE">
        <w:rPr>
          <w:rFonts w:ascii="Courier New" w:hAnsi="Courier New" w:cs="Courier New"/>
          <w:sz w:val="28"/>
          <w:szCs w:val="28"/>
          <w:lang w:val="ru-RU"/>
        </w:rPr>
        <w:t>.</w:t>
      </w:r>
    </w:p>
    <w:p w14:paraId="00D5114A" w14:textId="1FEB3748" w:rsidR="009D30C1" w:rsidRPr="00CA45AE" w:rsidRDefault="009C3579" w:rsidP="00357D64">
      <w:pPr>
        <w:pStyle w:val="a0"/>
        <w:numPr>
          <w:ilvl w:val="0"/>
          <w:numId w:val="0"/>
        </w:numPr>
        <w:ind w:firstLine="720"/>
        <w:jc w:val="both"/>
        <w:rPr>
          <w:rFonts w:ascii="Courier New" w:hAnsi="Courier New" w:cs="Courier New"/>
          <w:sz w:val="28"/>
          <w:szCs w:val="28"/>
          <w:lang w:val="ru-RU"/>
        </w:rPr>
      </w:pPr>
      <w:r>
        <w:rPr>
          <w:rFonts w:ascii="Courier New" w:hAnsi="Courier New" w:cs="Courier New"/>
          <w:sz w:val="28"/>
          <w:szCs w:val="28"/>
          <w:lang w:val="ru-RU"/>
        </w:rPr>
        <w:t xml:space="preserve">Қағаз тасығышында жазбаша нысанда қалдырылған жолданымға жауап жеке тұлғаның тұрғылықты мекенжайы және заңды тұлғаның орналасқан жері бойынша </w:t>
      </w:r>
      <w:r w:rsidR="006C7708">
        <w:rPr>
          <w:rFonts w:ascii="Courier New" w:hAnsi="Courier New" w:cs="Courier New"/>
          <w:sz w:val="28"/>
          <w:szCs w:val="28"/>
          <w:lang w:val="ru-RU"/>
        </w:rPr>
        <w:t>пошта байланысы арқылы жолданатын болады</w:t>
      </w:r>
      <w:r w:rsidR="009D30C1" w:rsidRPr="00CA45AE">
        <w:rPr>
          <w:rFonts w:ascii="Courier New" w:hAnsi="Courier New" w:cs="Courier New"/>
          <w:sz w:val="28"/>
          <w:szCs w:val="28"/>
          <w:lang w:val="ru-RU"/>
        </w:rPr>
        <w:t xml:space="preserve">. </w:t>
      </w:r>
    </w:p>
    <w:p w14:paraId="40E6224A" w14:textId="56F7AB1A" w:rsidR="00AC43B0" w:rsidRPr="00CA45AE" w:rsidRDefault="00F63C33" w:rsidP="00357D64">
      <w:pPr>
        <w:pStyle w:val="21"/>
        <w:numPr>
          <w:ilvl w:val="0"/>
          <w:numId w:val="12"/>
        </w:numPr>
        <w:jc w:val="both"/>
        <w:rPr>
          <w:rFonts w:ascii="Courier New" w:hAnsi="Courier New" w:cs="Courier New"/>
          <w:sz w:val="28"/>
          <w:szCs w:val="28"/>
          <w:lang w:val="ru-RU"/>
        </w:rPr>
      </w:pPr>
      <w:r>
        <w:rPr>
          <w:rFonts w:ascii="Courier New" w:hAnsi="Courier New" w:cs="Courier New"/>
          <w:sz w:val="28"/>
          <w:szCs w:val="28"/>
          <w:lang w:val="ru-RU"/>
        </w:rPr>
        <w:t>Агенттікке лауазымды адамның шақыруы бойынша келген адамдардың құқықтары</w:t>
      </w:r>
      <w:r w:rsidR="00AC43B0" w:rsidRPr="00CA45AE">
        <w:rPr>
          <w:rFonts w:ascii="Courier New" w:hAnsi="Courier New" w:cs="Courier New"/>
          <w:sz w:val="28"/>
          <w:szCs w:val="28"/>
          <w:lang w:val="ru-RU"/>
        </w:rPr>
        <w:t xml:space="preserve">. </w:t>
      </w:r>
    </w:p>
    <w:p w14:paraId="616FC3EA" w14:textId="1D609ECE" w:rsidR="00AA537A" w:rsidRPr="00CA45AE" w:rsidRDefault="00F63C33" w:rsidP="00357D64">
      <w:pPr>
        <w:spacing w:after="0" w:line="288" w:lineRule="auto"/>
        <w:ind w:left="360"/>
        <w:jc w:val="both"/>
        <w:rPr>
          <w:rFonts w:ascii="Courier New" w:hAnsi="Courier New" w:cs="Courier New"/>
          <w:color w:val="000000" w:themeColor="text1"/>
          <w:sz w:val="28"/>
          <w:szCs w:val="28"/>
          <w:lang/>
        </w:rPr>
      </w:pPr>
      <w:r>
        <w:rPr>
          <w:rFonts w:ascii="Courier New" w:hAnsi="Courier New" w:cs="Courier New"/>
          <w:b/>
          <w:bCs/>
          <w:color w:val="000000" w:themeColor="text1"/>
          <w:sz w:val="28"/>
          <w:szCs w:val="28"/>
          <w:lang w:val="kk-KZ"/>
        </w:rPr>
        <w:t>Куәнің (куәгердің)</w:t>
      </w:r>
      <w:r w:rsidR="00AA537A" w:rsidRPr="00CA45AE">
        <w:rPr>
          <w:rFonts w:ascii="Courier New" w:hAnsi="Courier New" w:cs="Courier New"/>
          <w:color w:val="000000" w:themeColor="text1"/>
          <w:sz w:val="28"/>
          <w:szCs w:val="28"/>
          <w:lang/>
        </w:rPr>
        <w:t>:</w:t>
      </w:r>
    </w:p>
    <w:p w14:paraId="4F15EE42" w14:textId="7A282E82" w:rsidR="00F63C33" w:rsidRPr="00F63C33" w:rsidRDefault="00AA537A" w:rsidP="00357D64">
      <w:pPr>
        <w:spacing w:after="0" w:line="288" w:lineRule="auto"/>
        <w:ind w:firstLine="360"/>
        <w:jc w:val="both"/>
        <w:rPr>
          <w:rFonts w:ascii="Courier New" w:hAnsi="Courier New" w:cs="Courier New"/>
          <w:color w:val="000000" w:themeColor="text1"/>
          <w:sz w:val="28"/>
          <w:szCs w:val="28"/>
          <w:lang w:val="kk-KZ"/>
        </w:rPr>
      </w:pPr>
      <w:r w:rsidRPr="00CA45AE">
        <w:rPr>
          <w:rFonts w:ascii="Courier New" w:hAnsi="Courier New" w:cs="Courier New"/>
          <w:color w:val="000000" w:themeColor="text1"/>
          <w:sz w:val="28"/>
          <w:szCs w:val="28"/>
          <w:lang/>
        </w:rPr>
        <w:t xml:space="preserve">1) </w:t>
      </w:r>
      <w:r w:rsidR="00F63C33" w:rsidRPr="00F63C33">
        <w:rPr>
          <w:rFonts w:ascii="Courier New" w:hAnsi="Courier New" w:cs="Courier New"/>
          <w:color w:val="000000" w:themeColor="text1"/>
          <w:sz w:val="28"/>
          <w:szCs w:val="28"/>
          <w:lang/>
        </w:rPr>
        <w:t>қылмыстық жазаланатын іс-әрекет немесе әкiмшiлiк құқық бұзушылық жасағаны үшiн оның өзiн, жұбайын (зайыбын) немесе жақын туыстарын қудалауға әкеп соғатын айғақтар беруден бас тартуға</w:t>
      </w:r>
      <w:r w:rsidR="00F63C33">
        <w:rPr>
          <w:rFonts w:ascii="Courier New" w:hAnsi="Courier New" w:cs="Courier New"/>
          <w:color w:val="000000" w:themeColor="text1"/>
          <w:sz w:val="28"/>
          <w:szCs w:val="28"/>
          <w:lang w:val="kk-KZ"/>
        </w:rPr>
        <w:t>;</w:t>
      </w:r>
    </w:p>
    <w:p w14:paraId="1BC01436" w14:textId="76912444"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 </w:t>
      </w:r>
      <w:r w:rsidR="00F63C33" w:rsidRPr="00F63C33">
        <w:rPr>
          <w:rFonts w:ascii="Courier New" w:hAnsi="Courier New" w:cs="Courier New"/>
          <w:color w:val="000000" w:themeColor="text1"/>
          <w:sz w:val="28"/>
          <w:szCs w:val="28"/>
          <w:lang/>
        </w:rPr>
        <w:t>өзiнiң ана тiлiнде немесе өзi бiлетiн тiлде айғақтар беруге</w:t>
      </w:r>
      <w:r w:rsidRPr="00CA45AE">
        <w:rPr>
          <w:rFonts w:ascii="Courier New" w:hAnsi="Courier New" w:cs="Courier New"/>
          <w:color w:val="000000" w:themeColor="text1"/>
          <w:sz w:val="28"/>
          <w:szCs w:val="28"/>
          <w:lang/>
        </w:rPr>
        <w:t>;</w:t>
      </w:r>
    </w:p>
    <w:p w14:paraId="32D40ECB" w14:textId="20093A22"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3) </w:t>
      </w:r>
      <w:r w:rsidR="00F63C33" w:rsidRPr="00F63C33">
        <w:rPr>
          <w:rFonts w:ascii="Courier New" w:hAnsi="Courier New" w:cs="Courier New"/>
          <w:color w:val="000000" w:themeColor="text1"/>
          <w:sz w:val="28"/>
          <w:szCs w:val="28"/>
          <w:lang/>
        </w:rPr>
        <w:t>аудармашының тегiн көмегiн пайдалануға</w:t>
      </w:r>
      <w:r w:rsidRPr="00CA45AE">
        <w:rPr>
          <w:rFonts w:ascii="Courier New" w:hAnsi="Courier New" w:cs="Courier New"/>
          <w:color w:val="000000" w:themeColor="text1"/>
          <w:sz w:val="28"/>
          <w:szCs w:val="28"/>
          <w:lang/>
        </w:rPr>
        <w:t>;</w:t>
      </w:r>
    </w:p>
    <w:p w14:paraId="0C485DE9" w14:textId="279B1848"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4) </w:t>
      </w:r>
      <w:r w:rsidR="00F63C33" w:rsidRPr="00F63C33">
        <w:rPr>
          <w:rFonts w:ascii="Courier New" w:hAnsi="Courier New" w:cs="Courier New"/>
          <w:color w:val="000000" w:themeColor="text1"/>
          <w:sz w:val="28"/>
          <w:szCs w:val="28"/>
          <w:lang/>
        </w:rPr>
        <w:t>өзінен жауап алуға қатысатын аудармашыға қарсылық білдіруді мәлімдеуге</w:t>
      </w:r>
      <w:r w:rsidRPr="00CA45AE">
        <w:rPr>
          <w:rFonts w:ascii="Courier New" w:hAnsi="Courier New" w:cs="Courier New"/>
          <w:color w:val="000000" w:themeColor="text1"/>
          <w:sz w:val="28"/>
          <w:szCs w:val="28"/>
          <w:lang/>
        </w:rPr>
        <w:t>;</w:t>
      </w:r>
    </w:p>
    <w:p w14:paraId="4F477728" w14:textId="077A6D5E"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5) </w:t>
      </w:r>
      <w:r w:rsidR="00F63C33" w:rsidRPr="00F63C33">
        <w:rPr>
          <w:rFonts w:ascii="Courier New" w:hAnsi="Courier New" w:cs="Courier New"/>
          <w:color w:val="000000" w:themeColor="text1"/>
          <w:sz w:val="28"/>
          <w:szCs w:val="28"/>
          <w:lang/>
        </w:rPr>
        <w:t>жауап алу хаттамасына айғақтарды өз қолымен жазуға</w:t>
      </w:r>
      <w:r w:rsidRPr="00CA45AE">
        <w:rPr>
          <w:rFonts w:ascii="Courier New" w:hAnsi="Courier New" w:cs="Courier New"/>
          <w:color w:val="000000" w:themeColor="text1"/>
          <w:sz w:val="28"/>
          <w:szCs w:val="28"/>
          <w:lang/>
        </w:rPr>
        <w:t>;</w:t>
      </w:r>
    </w:p>
    <w:p w14:paraId="03B30643" w14:textId="0121F83D"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6) </w:t>
      </w:r>
      <w:r w:rsidR="00F63C33" w:rsidRPr="00F63C33">
        <w:rPr>
          <w:rFonts w:ascii="Courier New" w:hAnsi="Courier New" w:cs="Courier New"/>
          <w:color w:val="000000" w:themeColor="text1"/>
          <w:sz w:val="28"/>
          <w:szCs w:val="28"/>
          <w:lang/>
        </w:rPr>
        <w:t>анықтаушының, тергеушінің, прокурордың және соттың әрекеттерiне (әрекетсіздігіне) шағым келтіруге, өзінің құқықтары мен заңды мүдделерiне қатысты, оның ішінде қауіпсіздік шараларын қолдану туралы өтінішхаттар мәлімдеуге құқығы бар</w:t>
      </w:r>
      <w:r w:rsidRPr="00CA45AE">
        <w:rPr>
          <w:rFonts w:ascii="Courier New" w:hAnsi="Courier New" w:cs="Courier New"/>
          <w:color w:val="000000" w:themeColor="text1"/>
          <w:sz w:val="28"/>
          <w:szCs w:val="28"/>
          <w:lang/>
        </w:rPr>
        <w:t>.</w:t>
      </w:r>
    </w:p>
    <w:p w14:paraId="0603EBD2" w14:textId="6F3AE4EA" w:rsidR="00AA537A" w:rsidRPr="00CA45AE" w:rsidRDefault="00F27BDC" w:rsidP="00357D64">
      <w:pPr>
        <w:spacing w:after="0" w:line="288" w:lineRule="auto"/>
        <w:ind w:firstLine="360"/>
        <w:jc w:val="both"/>
        <w:rPr>
          <w:rFonts w:ascii="Courier New" w:hAnsi="Courier New" w:cs="Courier New"/>
          <w:color w:val="000000" w:themeColor="text1"/>
          <w:sz w:val="28"/>
          <w:szCs w:val="28"/>
          <w:lang/>
        </w:rPr>
      </w:pPr>
      <w:r w:rsidRPr="00F27BDC">
        <w:rPr>
          <w:rFonts w:ascii="Courier New" w:hAnsi="Courier New" w:cs="Courier New"/>
          <w:color w:val="000000" w:themeColor="text1"/>
          <w:sz w:val="28"/>
          <w:szCs w:val="28"/>
          <w:lang/>
        </w:rPr>
        <w:lastRenderedPageBreak/>
        <w:t>Куәнің (куәгердің) өз адвокатының қатысуымен айғақ беруге құқығы бар. Адвокаттың сотқа дейінгі тергеп-тексеруді жүзеге асыратын адам белгілеген уақытта келмеуі куәдан жауап алуды жүргізуге кедергі келтірмейді</w:t>
      </w:r>
      <w:r w:rsidR="00AA537A" w:rsidRPr="00CA45AE">
        <w:rPr>
          <w:rFonts w:ascii="Courier New" w:hAnsi="Courier New" w:cs="Courier New"/>
          <w:color w:val="000000" w:themeColor="text1"/>
          <w:sz w:val="28"/>
          <w:szCs w:val="28"/>
          <w:lang/>
        </w:rPr>
        <w:t>.</w:t>
      </w:r>
    </w:p>
    <w:p w14:paraId="5F7A8299" w14:textId="2DF8BD7E" w:rsidR="00AA537A" w:rsidRDefault="00211A57" w:rsidP="00357D64">
      <w:pPr>
        <w:spacing w:after="0" w:line="288" w:lineRule="auto"/>
        <w:ind w:firstLine="360"/>
        <w:jc w:val="both"/>
        <w:rPr>
          <w:rFonts w:ascii="Courier New" w:hAnsi="Courier New" w:cs="Courier New"/>
          <w:color w:val="000000" w:themeColor="text1"/>
          <w:sz w:val="28"/>
          <w:szCs w:val="28"/>
          <w:lang/>
        </w:rPr>
      </w:pPr>
      <w:r>
        <w:rPr>
          <w:rFonts w:ascii="Courier New" w:hAnsi="Courier New" w:cs="Courier New"/>
          <w:b/>
          <w:bCs/>
          <w:color w:val="000000" w:themeColor="text1"/>
          <w:sz w:val="28"/>
          <w:szCs w:val="28"/>
          <w:lang w:val="kk-KZ"/>
        </w:rPr>
        <w:t>Күдікті</w:t>
      </w:r>
      <w:r w:rsidR="00AA537A" w:rsidRPr="00CA45AE">
        <w:rPr>
          <w:rFonts w:ascii="Courier New" w:hAnsi="Courier New" w:cs="Courier New"/>
          <w:color w:val="000000" w:themeColor="text1"/>
          <w:sz w:val="28"/>
          <w:szCs w:val="28"/>
          <w:lang/>
        </w:rPr>
        <w:t>:</w:t>
      </w:r>
    </w:p>
    <w:p w14:paraId="4D1431F6" w14:textId="77777777" w:rsidR="00F11AB2" w:rsidRPr="00F11AB2" w:rsidRDefault="00F11AB2" w:rsidP="00357D64">
      <w:pPr>
        <w:spacing w:after="0" w:line="288" w:lineRule="auto"/>
        <w:ind w:firstLine="360"/>
        <w:jc w:val="both"/>
        <w:rPr>
          <w:rFonts w:ascii="Courier New" w:hAnsi="Courier New" w:cs="Courier New"/>
          <w:color w:val="000000" w:themeColor="text1"/>
          <w:sz w:val="24"/>
          <w:szCs w:val="24"/>
          <w:lang/>
        </w:rPr>
      </w:pPr>
    </w:p>
    <w:p w14:paraId="717FE1CB" w14:textId="571FD6B5"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 </w:t>
      </w:r>
      <w:r w:rsidR="00211A57" w:rsidRPr="00211A57">
        <w:rPr>
          <w:rFonts w:ascii="Courier New" w:hAnsi="Courier New" w:cs="Courier New"/>
          <w:color w:val="000000" w:themeColor="text1"/>
          <w:sz w:val="28"/>
          <w:szCs w:val="28"/>
          <w:lang/>
        </w:rPr>
        <w:t>ұстап алуды жүзеге асырған адамнан өзіне тиесілі құқықтар туралы түсіндірме алуға</w:t>
      </w:r>
      <w:r w:rsidRPr="00CA45AE">
        <w:rPr>
          <w:rFonts w:ascii="Courier New" w:hAnsi="Courier New" w:cs="Courier New"/>
          <w:color w:val="000000" w:themeColor="text1"/>
          <w:sz w:val="28"/>
          <w:szCs w:val="28"/>
          <w:lang/>
        </w:rPr>
        <w:t>;</w:t>
      </w:r>
    </w:p>
    <w:p w14:paraId="2DBF1EAF" w14:textId="071A4AB6"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 </w:t>
      </w:r>
      <w:r w:rsidR="00211A57" w:rsidRPr="00211A57">
        <w:rPr>
          <w:rFonts w:ascii="Courier New" w:hAnsi="Courier New" w:cs="Courier New"/>
          <w:color w:val="000000" w:themeColor="text1"/>
          <w:sz w:val="28"/>
          <w:szCs w:val="28"/>
          <w:lang/>
        </w:rPr>
        <w:t>өзіне не үшін күдік келтірілгенін білуге</w:t>
      </w:r>
      <w:r w:rsidRPr="00CA45AE">
        <w:rPr>
          <w:rFonts w:ascii="Courier New" w:hAnsi="Courier New" w:cs="Courier New"/>
          <w:color w:val="000000" w:themeColor="text1"/>
          <w:sz w:val="28"/>
          <w:szCs w:val="28"/>
          <w:lang/>
        </w:rPr>
        <w:t>;</w:t>
      </w:r>
    </w:p>
    <w:p w14:paraId="3E7E91C9" w14:textId="05309BF4"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3) </w:t>
      </w:r>
      <w:r w:rsidR="00211A57" w:rsidRPr="00211A57">
        <w:rPr>
          <w:rFonts w:ascii="Courier New" w:hAnsi="Courier New" w:cs="Courier New"/>
          <w:color w:val="000000" w:themeColor="text1"/>
          <w:sz w:val="28"/>
          <w:szCs w:val="28"/>
          <w:lang/>
        </w:rPr>
        <w:t xml:space="preserve">өз бетінше немесе өзінің туыстары немесе сенім білдірген адамдары арқылы қорғаушы шақыруға құқылы. Егер қорғаушыны күдікті, оның туыстары немесе сенім білдірген тұлғалары шақырмаса, қылмыстық қудалау органы осы Кодекстің </w:t>
      </w:r>
      <w:hyperlink r:id="rId6" w:anchor="z67" w:history="1">
        <w:r w:rsidR="00211A57" w:rsidRPr="00211A57">
          <w:rPr>
            <w:rFonts w:ascii="Courier New" w:hAnsi="Courier New" w:cs="Courier New"/>
            <w:sz w:val="28"/>
            <w:szCs w:val="28"/>
            <w:lang/>
          </w:rPr>
          <w:t>67-бабының</w:t>
        </w:r>
      </w:hyperlink>
      <w:r w:rsidR="00211A57" w:rsidRPr="00211A57">
        <w:rPr>
          <w:rFonts w:ascii="Courier New" w:hAnsi="Courier New" w:cs="Courier New"/>
          <w:color w:val="000000" w:themeColor="text1"/>
          <w:sz w:val="28"/>
          <w:szCs w:val="28"/>
          <w:lang/>
        </w:rPr>
        <w:t xml:space="preserve"> үшінші бөлігінде көзделген тәртіппен қорғаушының қатысуын қамтамасыз етуге міндетті</w:t>
      </w:r>
      <w:r w:rsidRPr="00CA45AE">
        <w:rPr>
          <w:rFonts w:ascii="Courier New" w:hAnsi="Courier New" w:cs="Courier New"/>
          <w:color w:val="000000" w:themeColor="text1"/>
          <w:sz w:val="28"/>
          <w:szCs w:val="28"/>
          <w:lang/>
        </w:rPr>
        <w:t>;</w:t>
      </w:r>
    </w:p>
    <w:p w14:paraId="2938C17F" w14:textId="3AA85475"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4) </w:t>
      </w:r>
      <w:r w:rsidR="00211A57" w:rsidRPr="00211A57">
        <w:rPr>
          <w:rFonts w:ascii="Courier New" w:hAnsi="Courier New" w:cs="Courier New"/>
          <w:color w:val="000000" w:themeColor="text1"/>
          <w:sz w:val="28"/>
          <w:szCs w:val="28"/>
          <w:lang/>
        </w:rPr>
        <w:t>іс бойынша азаматтық талап қойылуына байланысты өзін азаматтық жауапкер деп таныған жағдайда оның құқықтарын пайдалануға</w:t>
      </w:r>
      <w:r w:rsidRPr="00CA45AE">
        <w:rPr>
          <w:rFonts w:ascii="Courier New" w:hAnsi="Courier New" w:cs="Courier New"/>
          <w:color w:val="000000" w:themeColor="text1"/>
          <w:sz w:val="28"/>
          <w:szCs w:val="28"/>
          <w:lang/>
        </w:rPr>
        <w:t xml:space="preserve">; </w:t>
      </w:r>
    </w:p>
    <w:p w14:paraId="26DA9047" w14:textId="7CEE3B0F"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5) </w:t>
      </w:r>
      <w:r w:rsidR="00211A57" w:rsidRPr="00211A57">
        <w:rPr>
          <w:rFonts w:ascii="Courier New" w:hAnsi="Courier New" w:cs="Courier New"/>
          <w:color w:val="000000" w:themeColor="text1"/>
          <w:sz w:val="28"/>
          <w:szCs w:val="28"/>
          <w:lang/>
        </w:rPr>
        <w:t>таңдаған немесе тағайындалған қорғаушысымен, оның ішінде жауап алу басталғанға дейін оңаша және құпия кездесуге</w:t>
      </w:r>
      <w:r w:rsidRPr="00CA45AE">
        <w:rPr>
          <w:rFonts w:ascii="Courier New" w:hAnsi="Courier New" w:cs="Courier New"/>
          <w:color w:val="000000" w:themeColor="text1"/>
          <w:sz w:val="28"/>
          <w:szCs w:val="28"/>
          <w:lang/>
        </w:rPr>
        <w:t>;</w:t>
      </w:r>
    </w:p>
    <w:p w14:paraId="6F88048C" w14:textId="316FBEEB"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6) </w:t>
      </w:r>
      <w:r w:rsidR="00211A57" w:rsidRPr="00211A57">
        <w:rPr>
          <w:rFonts w:ascii="Courier New" w:hAnsi="Courier New" w:cs="Courier New"/>
          <w:color w:val="000000" w:themeColor="text1"/>
          <w:sz w:val="28"/>
          <w:szCs w:val="28"/>
          <w:lang/>
        </w:rPr>
        <w:t>күдікті қорғаушыдан бас тартқан жағдайларды қоспағанда, қорғаушысы қатысып отырған кезде ғана айғақ беруге</w:t>
      </w:r>
      <w:r w:rsidRPr="00CA45AE">
        <w:rPr>
          <w:rFonts w:ascii="Courier New" w:hAnsi="Courier New" w:cs="Courier New"/>
          <w:color w:val="000000" w:themeColor="text1"/>
          <w:sz w:val="28"/>
          <w:szCs w:val="28"/>
          <w:lang/>
        </w:rPr>
        <w:t>;</w:t>
      </w:r>
    </w:p>
    <w:p w14:paraId="50236ADE" w14:textId="41EC1773"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7) </w:t>
      </w:r>
      <w:r w:rsidR="00211A57" w:rsidRPr="00211A57">
        <w:rPr>
          <w:rFonts w:ascii="Courier New" w:hAnsi="Courier New" w:cs="Courier New"/>
          <w:color w:val="000000" w:themeColor="text1"/>
          <w:sz w:val="28"/>
          <w:szCs w:val="28"/>
          <w:lang/>
        </w:rPr>
        <w:t>күдікті, азаматтық жауапкер деп тану туралы, іс-әрекетін саралау туралы қаулылардың, ұстап алу хаттамасының, бұлтартпау шарасын таңдау және оның мерзімін ұзарту туралы өтінішхаттың және қаулының, қылмыстық істі тоқтату туралы қаулының көшірмелерін алуға</w:t>
      </w:r>
      <w:r w:rsidRPr="00CA45AE">
        <w:rPr>
          <w:rFonts w:ascii="Courier New" w:hAnsi="Courier New" w:cs="Courier New"/>
          <w:color w:val="000000" w:themeColor="text1"/>
          <w:sz w:val="28"/>
          <w:szCs w:val="28"/>
          <w:lang/>
        </w:rPr>
        <w:t>;</w:t>
      </w:r>
    </w:p>
    <w:p w14:paraId="79C79D56" w14:textId="5EACB149"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8) </w:t>
      </w:r>
      <w:r w:rsidR="00211A57" w:rsidRPr="00211A57">
        <w:rPr>
          <w:rFonts w:ascii="Courier New" w:hAnsi="Courier New" w:cs="Courier New"/>
          <w:color w:val="000000" w:themeColor="text1"/>
          <w:sz w:val="28"/>
          <w:szCs w:val="28"/>
          <w:lang/>
        </w:rPr>
        <w:t>айғақ беруден бас тартуға</w:t>
      </w:r>
      <w:r w:rsidRPr="00CA45AE">
        <w:rPr>
          <w:rFonts w:ascii="Courier New" w:hAnsi="Courier New" w:cs="Courier New"/>
          <w:color w:val="000000" w:themeColor="text1"/>
          <w:sz w:val="28"/>
          <w:szCs w:val="28"/>
          <w:lang/>
        </w:rPr>
        <w:t xml:space="preserve">; </w:t>
      </w:r>
    </w:p>
    <w:p w14:paraId="79EBF283" w14:textId="7F3F197D"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9) </w:t>
      </w:r>
      <w:r w:rsidR="00211A57" w:rsidRPr="00211A57">
        <w:rPr>
          <w:rFonts w:ascii="Courier New" w:hAnsi="Courier New" w:cs="Courier New"/>
          <w:color w:val="000000" w:themeColor="text1"/>
          <w:sz w:val="28"/>
          <w:szCs w:val="28"/>
          <w:lang/>
        </w:rPr>
        <w:t>сотқа дейінгі тергеп-тексеруді жүзеге асыратын адамнан кепіл түріндегі бұлтартпау шарасын және күзетпен ұстауға байланысты емес басқа шараларды қолдану тәртібі мен шарттары туралы түсіндірме алуға</w:t>
      </w:r>
      <w:r w:rsidRPr="00CA45AE">
        <w:rPr>
          <w:rFonts w:ascii="Courier New" w:hAnsi="Courier New" w:cs="Courier New"/>
          <w:color w:val="000000" w:themeColor="text1"/>
          <w:sz w:val="28"/>
          <w:szCs w:val="28"/>
          <w:lang/>
        </w:rPr>
        <w:t>;</w:t>
      </w:r>
    </w:p>
    <w:p w14:paraId="6BC3789C" w14:textId="38534749"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10) </w:t>
      </w:r>
      <w:r w:rsidR="00211A57" w:rsidRPr="00211A57">
        <w:rPr>
          <w:rFonts w:ascii="Courier New" w:hAnsi="Courier New" w:cs="Courier New"/>
          <w:color w:val="000000" w:themeColor="text1"/>
          <w:sz w:val="28"/>
          <w:szCs w:val="28"/>
          <w:lang/>
        </w:rPr>
        <w:t>дәлелдемелерді ұсынуға</w:t>
      </w:r>
      <w:r w:rsidRPr="00CA45AE">
        <w:rPr>
          <w:rFonts w:ascii="Courier New" w:hAnsi="Courier New" w:cs="Courier New"/>
          <w:color w:val="000000" w:themeColor="text1"/>
          <w:sz w:val="28"/>
          <w:szCs w:val="28"/>
          <w:lang/>
        </w:rPr>
        <w:t>;</w:t>
      </w:r>
    </w:p>
    <w:p w14:paraId="44F6DD9A" w14:textId="2F673A66"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11) </w:t>
      </w:r>
      <w:r w:rsidR="00211A57" w:rsidRPr="00211A57">
        <w:rPr>
          <w:rFonts w:ascii="Courier New" w:hAnsi="Courier New" w:cs="Courier New"/>
          <w:color w:val="000000" w:themeColor="text1"/>
          <w:sz w:val="28"/>
          <w:szCs w:val="28"/>
          <w:lang/>
        </w:rPr>
        <w:t>өтінішхатты, оның ішінде қауіпсіздік шараларын қолдану туралы өтінішхатты және қарсылық білдірулерді мәлімдеуге</w:t>
      </w:r>
      <w:r w:rsidRPr="00CA45AE">
        <w:rPr>
          <w:rFonts w:ascii="Courier New" w:hAnsi="Courier New" w:cs="Courier New"/>
          <w:color w:val="000000" w:themeColor="text1"/>
          <w:sz w:val="28"/>
          <w:szCs w:val="28"/>
          <w:lang/>
        </w:rPr>
        <w:t xml:space="preserve">; </w:t>
      </w:r>
    </w:p>
    <w:p w14:paraId="4DA02A32" w14:textId="63251556"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12) </w:t>
      </w:r>
      <w:r w:rsidR="00211A57" w:rsidRPr="00211A57">
        <w:rPr>
          <w:rFonts w:ascii="Courier New" w:hAnsi="Courier New" w:cs="Courier New"/>
          <w:color w:val="000000" w:themeColor="text1"/>
          <w:sz w:val="28"/>
          <w:szCs w:val="28"/>
          <w:lang/>
        </w:rPr>
        <w:t>ана тілінде немесе өзі білетін тілде айғақ беруге</w:t>
      </w:r>
      <w:r w:rsidRPr="00CA45AE">
        <w:rPr>
          <w:rFonts w:ascii="Courier New" w:hAnsi="Courier New" w:cs="Courier New"/>
          <w:color w:val="000000" w:themeColor="text1"/>
          <w:sz w:val="28"/>
          <w:szCs w:val="28"/>
          <w:lang/>
        </w:rPr>
        <w:t>;</w:t>
      </w:r>
    </w:p>
    <w:p w14:paraId="147FA46C" w14:textId="3BB71035"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13) </w:t>
      </w:r>
      <w:r w:rsidR="00211A57" w:rsidRPr="00211A57">
        <w:rPr>
          <w:rFonts w:ascii="Courier New" w:hAnsi="Courier New" w:cs="Courier New"/>
          <w:color w:val="000000" w:themeColor="text1"/>
          <w:sz w:val="28"/>
          <w:szCs w:val="28"/>
          <w:lang/>
        </w:rPr>
        <w:t>аудармашының тегін көмегін пайдалануға</w:t>
      </w:r>
      <w:r w:rsidRPr="00CA45AE">
        <w:rPr>
          <w:rFonts w:ascii="Courier New" w:hAnsi="Courier New" w:cs="Courier New"/>
          <w:color w:val="000000" w:themeColor="text1"/>
          <w:sz w:val="28"/>
          <w:szCs w:val="28"/>
          <w:lang/>
        </w:rPr>
        <w:t>;</w:t>
      </w:r>
    </w:p>
    <w:p w14:paraId="7FD3780E" w14:textId="66DCF759"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13-1) </w:t>
      </w:r>
      <w:r w:rsidR="00211A57" w:rsidRPr="00211A57">
        <w:rPr>
          <w:rFonts w:ascii="Courier New" w:hAnsi="Courier New" w:cs="Courier New"/>
          <w:color w:val="000000" w:themeColor="text1"/>
          <w:sz w:val="28"/>
          <w:szCs w:val="28"/>
          <w:lang/>
        </w:rPr>
        <w:t>өзіне қатысты сотқа дейінгі пробацияны жүргізу үшін пробация қызметіне жүгінуге</w:t>
      </w:r>
      <w:r w:rsidRPr="00CA45AE">
        <w:rPr>
          <w:rFonts w:ascii="Courier New" w:hAnsi="Courier New" w:cs="Courier New"/>
          <w:color w:val="000000" w:themeColor="text1"/>
          <w:sz w:val="28"/>
          <w:szCs w:val="28"/>
          <w:lang/>
        </w:rPr>
        <w:t>;</w:t>
      </w:r>
    </w:p>
    <w:p w14:paraId="6EB1B375" w14:textId="71DAFA42"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14) </w:t>
      </w:r>
      <w:r w:rsidR="00211A57" w:rsidRPr="00211A57">
        <w:rPr>
          <w:rFonts w:ascii="Courier New" w:hAnsi="Courier New" w:cs="Courier New"/>
          <w:color w:val="000000" w:themeColor="text1"/>
          <w:sz w:val="28"/>
          <w:szCs w:val="28"/>
          <w:lang/>
        </w:rPr>
        <w:t>өз өтінішхаты бойынша немесе қорғаушысының не заңды өкілінің өтінішхаты бойынша жүргізілетін тергеу әрекеттеріне қылмыстық қудалау органының рұқсатымен қатысуға</w:t>
      </w:r>
      <w:r w:rsidRPr="00CA45AE">
        <w:rPr>
          <w:rFonts w:ascii="Courier New" w:hAnsi="Courier New" w:cs="Courier New"/>
          <w:color w:val="000000" w:themeColor="text1"/>
          <w:sz w:val="28"/>
          <w:szCs w:val="28"/>
          <w:lang/>
        </w:rPr>
        <w:t>;</w:t>
      </w:r>
    </w:p>
    <w:p w14:paraId="323E91CE" w14:textId="62A4774E"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15) </w:t>
      </w:r>
      <w:r w:rsidR="00211A57" w:rsidRPr="00211A57">
        <w:rPr>
          <w:rFonts w:ascii="Courier New" w:hAnsi="Courier New" w:cs="Courier New"/>
          <w:color w:val="000000" w:themeColor="text1"/>
          <w:sz w:val="28"/>
          <w:szCs w:val="28"/>
          <w:lang/>
        </w:rPr>
        <w:t>заңда көзделген жағдайларда, оның ішінде медиация тәртібімен жәбірленушімен татуласуға</w:t>
      </w:r>
      <w:r w:rsidRPr="00CA45AE">
        <w:rPr>
          <w:rFonts w:ascii="Courier New" w:hAnsi="Courier New" w:cs="Courier New"/>
          <w:color w:val="000000" w:themeColor="text1"/>
          <w:sz w:val="28"/>
          <w:szCs w:val="28"/>
          <w:lang/>
        </w:rPr>
        <w:t>;</w:t>
      </w:r>
    </w:p>
    <w:p w14:paraId="256C60E2" w14:textId="6F4732A3"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16) </w:t>
      </w:r>
      <w:r w:rsidR="00211A57" w:rsidRPr="00211A57">
        <w:rPr>
          <w:rFonts w:ascii="Courier New" w:hAnsi="Courier New" w:cs="Courier New"/>
          <w:color w:val="000000" w:themeColor="text1"/>
          <w:sz w:val="28"/>
          <w:szCs w:val="28"/>
          <w:lang/>
        </w:rPr>
        <w:t>тергеп-тексерудің кез келген сатысында жазалаудың түрі мен шарасы туралы өз ұсыныстарын баяндай отырып, прокурорға процестік келісім жасасу туралы өтінішхат мәлімдеуге не оны жасасуға келісім білдіруге және процестік келісімді жасасуға</w:t>
      </w:r>
      <w:r w:rsidRPr="00CA45AE">
        <w:rPr>
          <w:rFonts w:ascii="Courier New" w:hAnsi="Courier New" w:cs="Courier New"/>
          <w:color w:val="000000" w:themeColor="text1"/>
          <w:sz w:val="28"/>
          <w:szCs w:val="28"/>
          <w:lang/>
        </w:rPr>
        <w:t>;</w:t>
      </w:r>
    </w:p>
    <w:p w14:paraId="49CD77CC" w14:textId="4BD84054"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16-1) </w:t>
      </w:r>
      <w:r w:rsidR="00211A57" w:rsidRPr="00211A57">
        <w:rPr>
          <w:rFonts w:ascii="Courier New" w:hAnsi="Courier New" w:cs="Courier New"/>
          <w:color w:val="000000" w:themeColor="text1"/>
          <w:sz w:val="28"/>
          <w:szCs w:val="28"/>
          <w:lang/>
        </w:rPr>
        <w:t>қылмыстық теріс қылық немесе онша ауыр емес қылмыс туралы іс бойынша бұйрықтық іс жүргізуді қолдану туралы өтінішхат мәлімдеуге</w:t>
      </w:r>
      <w:r w:rsidRPr="00CA45AE">
        <w:rPr>
          <w:rFonts w:ascii="Courier New" w:hAnsi="Courier New" w:cs="Courier New"/>
          <w:color w:val="000000" w:themeColor="text1"/>
          <w:sz w:val="28"/>
          <w:szCs w:val="28"/>
          <w:lang/>
        </w:rPr>
        <w:t>;</w:t>
      </w:r>
    </w:p>
    <w:p w14:paraId="6A79A1B3" w14:textId="1D572BB8"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17) </w:t>
      </w:r>
      <w:r w:rsidR="00211A57" w:rsidRPr="00211A57">
        <w:rPr>
          <w:rFonts w:ascii="Courier New" w:hAnsi="Courier New" w:cs="Courier New"/>
          <w:color w:val="000000" w:themeColor="text1"/>
          <w:sz w:val="28"/>
          <w:szCs w:val="28"/>
          <w:lang/>
        </w:rPr>
        <w:t>өзінің қатысуымен жүргізілген тергеу әрекеттерінің хаттамаларымен танысуға және хаттамаларға ескертулер беруге</w:t>
      </w:r>
      <w:r w:rsidRPr="00CA45AE">
        <w:rPr>
          <w:rFonts w:ascii="Courier New" w:hAnsi="Courier New" w:cs="Courier New"/>
          <w:color w:val="000000" w:themeColor="text1"/>
          <w:sz w:val="28"/>
          <w:szCs w:val="28"/>
          <w:lang/>
        </w:rPr>
        <w:t>;</w:t>
      </w:r>
    </w:p>
    <w:p w14:paraId="573D5300" w14:textId="52CFABB8"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18) </w:t>
      </w:r>
      <w:r w:rsidR="00211A57" w:rsidRPr="00211A57">
        <w:rPr>
          <w:rFonts w:ascii="Courier New" w:hAnsi="Courier New" w:cs="Courier New"/>
          <w:color w:val="000000" w:themeColor="text1"/>
          <w:sz w:val="28"/>
          <w:szCs w:val="28"/>
          <w:lang/>
        </w:rPr>
        <w:t>тергеушінің, анықтаушының, прокурордың және соттың әрекеттеріне (әрекетсіздігіне) және шешімдеріне шағым келтіруге</w:t>
      </w:r>
      <w:r w:rsidRPr="00CA45AE">
        <w:rPr>
          <w:rFonts w:ascii="Courier New" w:hAnsi="Courier New" w:cs="Courier New"/>
          <w:color w:val="000000" w:themeColor="text1"/>
          <w:sz w:val="28"/>
          <w:szCs w:val="28"/>
          <w:lang/>
        </w:rPr>
        <w:t>;</w:t>
      </w:r>
    </w:p>
    <w:p w14:paraId="66A61451" w14:textId="47236AE2"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19) </w:t>
      </w:r>
      <w:r w:rsidR="00211A57" w:rsidRPr="00211A57">
        <w:rPr>
          <w:rFonts w:ascii="Courier New" w:hAnsi="Courier New" w:cs="Courier New"/>
          <w:color w:val="000000" w:themeColor="text1"/>
          <w:sz w:val="28"/>
          <w:szCs w:val="28"/>
          <w:lang/>
        </w:rPr>
        <w:t>өзінің құқықтары мен заңды мүдделерін заңға қайшы келмейтін өзге де тәсілдермен қорғауға</w:t>
      </w:r>
      <w:r w:rsidRPr="00CA45AE">
        <w:rPr>
          <w:rFonts w:ascii="Courier New" w:hAnsi="Courier New" w:cs="Courier New"/>
          <w:color w:val="000000" w:themeColor="text1"/>
          <w:sz w:val="28"/>
          <w:szCs w:val="28"/>
          <w:lang/>
        </w:rPr>
        <w:t>;</w:t>
      </w:r>
    </w:p>
    <w:p w14:paraId="0C666828" w14:textId="016CE1DE"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20) </w:t>
      </w:r>
      <w:r w:rsidR="00211A57" w:rsidRPr="00211A57">
        <w:rPr>
          <w:rFonts w:ascii="Courier New" w:hAnsi="Courier New" w:cs="Courier New"/>
          <w:color w:val="000000" w:themeColor="text1"/>
          <w:sz w:val="28"/>
          <w:szCs w:val="28"/>
          <w:lang/>
        </w:rPr>
        <w:t xml:space="preserve">сараптама тағайындалған және жүргізілген кезде, сондай-ақ өзіне сарапшының қорытындысы ұсынылған кезде осы Кодекстің </w:t>
      </w:r>
      <w:hyperlink r:id="rId7" w:anchor="z298" w:history="1">
        <w:r w:rsidR="00211A57" w:rsidRPr="00211A57">
          <w:rPr>
            <w:rFonts w:ascii="Courier New" w:hAnsi="Courier New" w:cs="Courier New"/>
            <w:color w:val="000000" w:themeColor="text1"/>
            <w:sz w:val="28"/>
            <w:szCs w:val="28"/>
            <w:lang/>
          </w:rPr>
          <w:t>274</w:t>
        </w:r>
      </w:hyperlink>
      <w:r w:rsidR="00211A57" w:rsidRPr="00211A57">
        <w:rPr>
          <w:rFonts w:ascii="Courier New" w:hAnsi="Courier New" w:cs="Courier New"/>
          <w:color w:val="000000" w:themeColor="text1"/>
          <w:sz w:val="28"/>
          <w:szCs w:val="28"/>
          <w:lang/>
        </w:rPr>
        <w:t xml:space="preserve">, </w:t>
      </w:r>
      <w:hyperlink r:id="rId8" w:anchor="z365" w:history="1">
        <w:r w:rsidR="00211A57" w:rsidRPr="00211A57">
          <w:rPr>
            <w:rFonts w:ascii="Courier New" w:hAnsi="Courier New" w:cs="Courier New"/>
            <w:color w:val="000000" w:themeColor="text1"/>
            <w:sz w:val="28"/>
            <w:szCs w:val="28"/>
            <w:lang/>
          </w:rPr>
          <w:t>286-баптарында</w:t>
        </w:r>
      </w:hyperlink>
      <w:r w:rsidR="00211A57" w:rsidRPr="00211A57">
        <w:rPr>
          <w:rFonts w:ascii="Courier New" w:hAnsi="Courier New" w:cs="Courier New"/>
          <w:color w:val="000000" w:themeColor="text1"/>
          <w:sz w:val="28"/>
          <w:szCs w:val="28"/>
          <w:lang/>
        </w:rPr>
        <w:t xml:space="preserve"> көзделген әрекеттерді жүзеге асыруға</w:t>
      </w:r>
      <w:r w:rsidRPr="00CA45AE">
        <w:rPr>
          <w:rFonts w:ascii="Courier New" w:hAnsi="Courier New" w:cs="Courier New"/>
          <w:color w:val="000000" w:themeColor="text1"/>
          <w:sz w:val="28"/>
          <w:szCs w:val="28"/>
          <w:lang/>
        </w:rPr>
        <w:t>;</w:t>
      </w:r>
    </w:p>
    <w:p w14:paraId="4FB67C41" w14:textId="3C14C0CB"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21) </w:t>
      </w:r>
      <w:r w:rsidR="00211A57" w:rsidRPr="00211A57">
        <w:rPr>
          <w:rFonts w:ascii="Courier New" w:hAnsi="Courier New" w:cs="Courier New"/>
          <w:color w:val="000000" w:themeColor="text1"/>
          <w:sz w:val="28"/>
          <w:szCs w:val="28"/>
          <w:lang/>
        </w:rPr>
        <w:t>тергеп-тексеру аяқталғаннан кейін осы Кодексте белгіленген тәртіппен іс материалдарымен танысуға және одан, мемлекеттік құпияларды немесе заңмен қорғалатын өзге де құпияны құрайтын мәліметтерді қоспағанда, кез келген мәліметтерді көшіріп алуға, сондай-ақ ғылыми-техникалық құралдарды пайдалана отырып, олардың көшірмелерін түсіруге</w:t>
      </w:r>
      <w:r w:rsidRPr="00CA45AE">
        <w:rPr>
          <w:rFonts w:ascii="Courier New" w:hAnsi="Courier New" w:cs="Courier New"/>
          <w:color w:val="000000" w:themeColor="text1"/>
          <w:sz w:val="28"/>
          <w:szCs w:val="28"/>
          <w:lang/>
        </w:rPr>
        <w:t>;</w:t>
      </w:r>
    </w:p>
    <w:p w14:paraId="26C9AC85" w14:textId="0AA2944B"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22) </w:t>
      </w:r>
      <w:r w:rsidR="00211A57" w:rsidRPr="00211A57">
        <w:rPr>
          <w:rFonts w:ascii="Courier New" w:hAnsi="Courier New" w:cs="Courier New"/>
          <w:color w:val="000000" w:themeColor="text1"/>
          <w:sz w:val="28"/>
          <w:szCs w:val="28"/>
          <w:lang/>
        </w:rPr>
        <w:t>қылмыстық қудалауды тоқтатуға қарсылық білдіруге</w:t>
      </w:r>
      <w:r w:rsidRPr="00CA45AE">
        <w:rPr>
          <w:rFonts w:ascii="Courier New" w:hAnsi="Courier New" w:cs="Courier New"/>
          <w:color w:val="000000" w:themeColor="text1"/>
          <w:sz w:val="28"/>
          <w:szCs w:val="28"/>
          <w:lang/>
        </w:rPr>
        <w:t>;</w:t>
      </w:r>
    </w:p>
    <w:p w14:paraId="21EC3B2B" w14:textId="64699150"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23) </w:t>
      </w:r>
      <w:r w:rsidR="00211A57" w:rsidRPr="00211A57">
        <w:rPr>
          <w:rFonts w:ascii="Courier New" w:hAnsi="Courier New" w:cs="Courier New"/>
          <w:color w:val="000000" w:themeColor="text1"/>
          <w:sz w:val="28"/>
          <w:szCs w:val="28"/>
          <w:lang/>
        </w:rPr>
        <w:t>жасырын тергеу әрекеттеріне қатысты мәселелерді қоспағанда, өзінің құқықтары мен заңды мүдделерін қозғайтын процестік шешімдердің қабылданғаны туралы өзін қылмыстық процесті жүргізетін органның кейінге қалдырмай хабардар етуіне, сондай-ақ олардың көшірмелерін алуға</w:t>
      </w:r>
      <w:r w:rsidRPr="00CA45AE">
        <w:rPr>
          <w:rFonts w:ascii="Courier New" w:hAnsi="Courier New" w:cs="Courier New"/>
          <w:color w:val="000000" w:themeColor="text1"/>
          <w:sz w:val="28"/>
          <w:szCs w:val="28"/>
          <w:lang/>
        </w:rPr>
        <w:t>;</w:t>
      </w:r>
    </w:p>
    <w:p w14:paraId="7EA693B8" w14:textId="3B535C0D" w:rsidR="00AA537A" w:rsidRPr="00CA45AE" w:rsidRDefault="00AA537A" w:rsidP="00357D64">
      <w:pPr>
        <w:spacing w:after="0" w:line="288" w:lineRule="auto"/>
        <w:ind w:firstLine="360"/>
        <w:jc w:val="both"/>
        <w:rPr>
          <w:rFonts w:ascii="Courier New" w:hAnsi="Courier New" w:cs="Courier New"/>
          <w:color w:val="000000" w:themeColor="text1"/>
          <w:sz w:val="28"/>
          <w:szCs w:val="28"/>
          <w:lang/>
        </w:rPr>
      </w:pPr>
      <w:r w:rsidRPr="00CA45AE">
        <w:rPr>
          <w:rFonts w:ascii="Courier New" w:hAnsi="Courier New" w:cs="Courier New"/>
          <w:color w:val="000000" w:themeColor="text1"/>
          <w:sz w:val="28"/>
          <w:szCs w:val="28"/>
          <w:lang/>
        </w:rPr>
        <w:t xml:space="preserve">24) </w:t>
      </w:r>
      <w:r w:rsidR="00211A57" w:rsidRPr="00211A57">
        <w:rPr>
          <w:rFonts w:ascii="Courier New" w:hAnsi="Courier New" w:cs="Courier New"/>
          <w:color w:val="000000" w:themeColor="text1"/>
          <w:sz w:val="28"/>
          <w:szCs w:val="28"/>
          <w:lang/>
        </w:rPr>
        <w:t>өзіне қарсы айғақ берген куәден қосымша жауап алу туралы, өзі көрсеткен адамдарды куә ретінде шақыру және олардан жауап алу, олармен беттестіру туралы өтінішхат беруге құқылы</w:t>
      </w:r>
      <w:r w:rsidRPr="00CA45AE">
        <w:rPr>
          <w:rFonts w:ascii="Courier New" w:hAnsi="Courier New" w:cs="Courier New"/>
          <w:color w:val="000000" w:themeColor="text1"/>
          <w:sz w:val="28"/>
          <w:szCs w:val="28"/>
          <w:lang/>
        </w:rPr>
        <w:t>.</w:t>
      </w:r>
    </w:p>
    <w:p w14:paraId="297C76E7" w14:textId="77777777" w:rsidR="00167146" w:rsidRDefault="00167146" w:rsidP="00167146">
      <w:pPr>
        <w:spacing w:after="0" w:line="240" w:lineRule="auto"/>
        <w:rPr>
          <w:rFonts w:ascii="Courier New" w:hAnsi="Courier New" w:cs="Courier New"/>
          <w:color w:val="000000" w:themeColor="text1"/>
          <w:sz w:val="28"/>
          <w:szCs w:val="28"/>
          <w:lang/>
        </w:rPr>
      </w:pPr>
      <w:r w:rsidRPr="00167146">
        <w:rPr>
          <w:rFonts w:ascii="Courier New" w:hAnsi="Courier New" w:cs="Courier New"/>
          <w:b/>
          <w:color w:val="000000" w:themeColor="text1"/>
          <w:sz w:val="28"/>
          <w:szCs w:val="28"/>
          <w:lang/>
        </w:rPr>
        <w:t>Жәбірленушінің</w:t>
      </w:r>
      <w:r w:rsidRPr="00167146">
        <w:rPr>
          <w:rFonts w:ascii="Courier New" w:hAnsi="Courier New" w:cs="Courier New"/>
          <w:color w:val="000000" w:themeColor="text1"/>
          <w:sz w:val="28"/>
          <w:szCs w:val="28"/>
          <w:lang/>
        </w:rPr>
        <w:t>:</w:t>
      </w:r>
    </w:p>
    <w:p w14:paraId="5F5C5260" w14:textId="77777777" w:rsidR="00167146" w:rsidRPr="00167146" w:rsidRDefault="00167146" w:rsidP="00167146">
      <w:pPr>
        <w:spacing w:after="0" w:line="240" w:lineRule="auto"/>
        <w:rPr>
          <w:rFonts w:ascii="Courier New" w:hAnsi="Courier New" w:cs="Courier New"/>
          <w:color w:val="000000" w:themeColor="text1"/>
          <w:sz w:val="28"/>
          <w:szCs w:val="28"/>
          <w:lang/>
        </w:rPr>
      </w:pPr>
    </w:p>
    <w:p w14:paraId="26EA4AF8" w14:textId="4165F372"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 келтірілген күдік пен тағылған айыптау туралы білуге;</w:t>
      </w:r>
    </w:p>
    <w:p w14:paraId="054AD7C6" w14:textId="7904F4C2"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2) ана тілінде немесе өзі білетін тілде айғақ беруге;</w:t>
      </w:r>
    </w:p>
    <w:p w14:paraId="23448BF1" w14:textId="03C22238"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3) дәлелдемелерді ұсынуға;</w:t>
      </w:r>
    </w:p>
    <w:p w14:paraId="17B95B32" w14:textId="5C23E6CF"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4) өтінішхаттар мен қарсылық білдірулерді мәлімдеуге;</w:t>
      </w:r>
    </w:p>
    <w:p w14:paraId="3CEC3AF2" w14:textId="42A7E4A4"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5) аудармашының тегін көмегін пайдалануға;</w:t>
      </w:r>
    </w:p>
    <w:p w14:paraId="4D9E2F14" w14:textId="57F3BC0E"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6) өкілінің болуына;</w:t>
      </w:r>
    </w:p>
    <w:p w14:paraId="4880F1F3" w14:textId="5789C88D"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7) қылмыстық қудалау органы одан дәлелдеу құралы ретінде алып қойған немесе өзі ұсынған мүлікті, сондай-ақ қылмыстық заңмен тыйым салынған іс-әрекетті жасаған адамнан алып қойылған, өзіне тиесілі мүлікті алуға, өзіне тиесілі құжаттардың төлнұсқаларын алуға;</w:t>
      </w:r>
    </w:p>
    <w:p w14:paraId="15CECF65" w14:textId="676C29AE"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8) заңда көзделген жағдайларда күдіктімен, айыпталушымен, сотталушымен татуласуға, оның ішінде медиация тәртібімен татуласуға;</w:t>
      </w:r>
    </w:p>
    <w:p w14:paraId="39F7208C" w14:textId="51C52864"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8-1) қылмыстық теріс қылық немесе онша ауыр емес қылмыс туралы іс бойынша бұйрықтық іс жүргізуді қолдануға келісім білдіруге;</w:t>
      </w:r>
    </w:p>
    <w:p w14:paraId="58A85FF1" w14:textId="125D799B"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9) өзінің қатысуымен жүргізілген тергеу әрекеттерінің хаттамаларымен танысуға және оларға ескертулер беруге, ғылыми-техникалық құралдарды қолдана отырып, хаттамалардың көшірмелерін түсіруге және алуға;</w:t>
      </w:r>
    </w:p>
    <w:p w14:paraId="4E758C86" w14:textId="507C65CD"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10) өз өтінішхаты не өз өкілінің өтінішхаты бойынша жүргізілетін тергеу әрекеттеріне тергеушінің немесе анықтаушының рұқсатымен қатысуға;</w:t>
      </w:r>
    </w:p>
    <w:p w14:paraId="0E9CC0B5" w14:textId="50CBD6DD"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11) мемлекеттік құпияларды немесе заңмен қорғалатын өзге де құпияны құрайтын мәліметтерді қоспағанда, тергеп-тексеру аяқталғаннан кейін осы Кодексте белгіленген тәртіппен істің материалдарымен танысуға және одан кез келген мәліметтерді жазып алуға, сондай-ақ ғылыми-техникалық құралдарды пайдалана отырып, көшірмелерін түсіруге;</w:t>
      </w:r>
    </w:p>
    <w:p w14:paraId="2E9992EE" w14:textId="2A9544AC"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12) өзіне және өзінің отбасы мүшелеріне қауіпсіздік шараларын ұсыну, жеке өмірінің мән-жайларын жария етпеу туралы, күдіктіге қатысты жақындауға тыйым салуды қолдану туралы өтінішхаттар мәлімдеуге;</w:t>
      </w:r>
    </w:p>
    <w:p w14:paraId="54A6909F" w14:textId="35956BB9"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13) өзін жәбірленуші деп тану немесе одан бас тарту, сотқа дейінгі тергеп-тексеруді тоқтату туралы қаулылардың, айыптау актісінің, сотқа дейінгі жеделдетілген тергеп-тексеру хаттамасының, айыптау хаттамасының көшірмелерін, сондай-ақ бірінші, апелляциялық және кассациялық сатылардағы соттың үкімі мен қаулысының көшірмелерін алуға;</w:t>
      </w:r>
    </w:p>
    <w:p w14:paraId="15070DA3" w14:textId="4F5AFDCF"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14) бірінші, апелляциялық және кассациялық сатылардағы сотта істі соттың талқылауына қатысуға;</w:t>
      </w:r>
    </w:p>
    <w:p w14:paraId="4AA2F2F1" w14:textId="76E36D2C"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15) сот жарыссөздерінде сөйлеуге;</w:t>
      </w:r>
    </w:p>
    <w:p w14:paraId="684EE163" w14:textId="2DD75C62"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16) айыптауды, оның ішінде мемлекеттік айыптаушы айыптаудан бас тартқан жағдайда да қолдауға;</w:t>
      </w:r>
    </w:p>
    <w:p w14:paraId="35298B00" w14:textId="163E8210"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17) сот отырысының хаттамасымен танысуға, бұл ретте хаттаманың соңына өз қолын қоюға, ал сот отырысы хаттамасының бір бөлігімен танысқан кезде осы бөліктің соңына қол қоюға; ал сот отырысында аудио-, бейнетіркеу қолданылған жағдайда – хаттаманың соңына қол қоюға, хаттамаға ескертулер беруге құқылы;</w:t>
      </w:r>
    </w:p>
    <w:p w14:paraId="15C65864" w14:textId="5D2E27C1"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18) анықтаушының, тергеушінің, прокурордың және соттың әрекеттеріне (әрекетсіздігіне) және шешіміне шағым жасауға және заңда белгіленген жағдайларда оларды қарауға қатысуға;</w:t>
      </w:r>
    </w:p>
    <w:p w14:paraId="7539C28D" w14:textId="0E3F8C16"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19) соттың үкімі мен қаулысына шағым жасауға;</w:t>
      </w:r>
    </w:p>
    <w:p w14:paraId="43E98D57" w14:textId="5F1F061F"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20) іс бойынша келтірілген шағымдар, прокурордың өтінішхаттары және наразылықтар туралы білуге, оларға қарсылықтар беруге және оларды қарауға қатысуға;</w:t>
      </w:r>
    </w:p>
    <w:p w14:paraId="71E00EA8" w14:textId="520CCE08"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21) өз құқықтары мен заңды мүдделерін заңға қайшы келмейтін өзге де тәсілдермен қорғауға;</w:t>
      </w:r>
    </w:p>
    <w:p w14:paraId="3B9F2AE2" w14:textId="353AE039"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22) тараптардың процестік келісім жасасу ниеті, оның шарттары мен салдары туралы білуге, қылмыспен келтірілген залалды өтеу бойынша өз шарттарын ұсынуға не оны жасасуға қарсылық білдіруге;</w:t>
      </w:r>
    </w:p>
    <w:p w14:paraId="643CF0A6" w14:textId="69382F84"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23) Қазақстан Республикасының Жәбірленушілерге өтемақы қоры туралы заңнамасына сәйкес өтемақы алуға;</w:t>
      </w:r>
    </w:p>
    <w:p w14:paraId="10E8F443" w14:textId="02FDD836" w:rsidR="00167146" w:rsidRPr="00167146" w:rsidRDefault="00167146" w:rsidP="00167146">
      <w:pPr>
        <w:spacing w:after="0" w:line="240" w:lineRule="auto"/>
        <w:ind w:firstLine="426"/>
        <w:jc w:val="both"/>
        <w:rPr>
          <w:rFonts w:ascii="Courier New" w:hAnsi="Courier New" w:cs="Courier New"/>
          <w:color w:val="000000" w:themeColor="text1"/>
          <w:sz w:val="28"/>
          <w:szCs w:val="28"/>
          <w:lang/>
        </w:rPr>
      </w:pPr>
      <w:r w:rsidRPr="00167146">
        <w:rPr>
          <w:rFonts w:ascii="Courier New" w:hAnsi="Courier New" w:cs="Courier New"/>
          <w:color w:val="000000" w:themeColor="text1"/>
          <w:sz w:val="28"/>
          <w:szCs w:val="28"/>
          <w:lang/>
        </w:rPr>
        <w:t>24) Қазақстан Республикасының адам саудасына қарсы іс-қимыл туралы заңнамасына сәйкес арнаулы әлеуметтік көрсетілетін қызметтерді алуға құқығы бар.</w:t>
      </w:r>
    </w:p>
    <w:p w14:paraId="63447D2D" w14:textId="77777777" w:rsidR="00F504C2" w:rsidRPr="00CA45AE" w:rsidRDefault="00F504C2" w:rsidP="00357D64">
      <w:pPr>
        <w:jc w:val="both"/>
        <w:rPr>
          <w:rFonts w:ascii="Courier New" w:hAnsi="Courier New" w:cs="Courier New"/>
          <w:lang/>
        </w:rPr>
      </w:pPr>
    </w:p>
    <w:p w14:paraId="4DF1C41D" w14:textId="5798FB98" w:rsidR="009B3D8D" w:rsidRPr="00167146" w:rsidRDefault="00EA4831" w:rsidP="00357D64">
      <w:pPr>
        <w:pStyle w:val="21"/>
        <w:jc w:val="both"/>
        <w:rPr>
          <w:rFonts w:ascii="Courier New" w:hAnsi="Courier New" w:cs="Courier New"/>
          <w:sz w:val="28"/>
          <w:szCs w:val="28"/>
          <w:lang/>
        </w:rPr>
      </w:pPr>
      <w:r w:rsidRPr="00167146">
        <w:rPr>
          <w:rFonts w:ascii="Courier New" w:hAnsi="Courier New" w:cs="Courier New"/>
          <w:sz w:val="28"/>
          <w:szCs w:val="28"/>
          <w:lang/>
        </w:rPr>
        <w:t xml:space="preserve">4. </w:t>
      </w:r>
      <w:r w:rsidR="00167146" w:rsidRPr="00167146">
        <w:rPr>
          <w:rFonts w:ascii="Courier New" w:hAnsi="Courier New" w:cs="Courier New"/>
          <w:sz w:val="28"/>
          <w:szCs w:val="28"/>
          <w:lang/>
        </w:rPr>
        <w:t>Жиі қойылатын сұрақтар</w:t>
      </w:r>
      <w:r w:rsidR="00D93690" w:rsidRPr="00167146">
        <w:rPr>
          <w:rFonts w:ascii="Courier New" w:hAnsi="Courier New" w:cs="Courier New"/>
          <w:sz w:val="28"/>
          <w:szCs w:val="28"/>
          <w:lang/>
        </w:rPr>
        <w:t xml:space="preserve"> (</w:t>
      </w:r>
      <w:r w:rsidR="007B7F29" w:rsidRPr="00167146">
        <w:rPr>
          <w:rFonts w:ascii="Courier New" w:hAnsi="Courier New" w:cs="Courier New"/>
          <w:sz w:val="28"/>
          <w:szCs w:val="28"/>
          <w:lang/>
        </w:rPr>
        <w:t>QR на</w:t>
      </w:r>
      <w:r w:rsidR="00461B19" w:rsidRPr="00167146">
        <w:rPr>
          <w:rFonts w:ascii="Courier New" w:hAnsi="Courier New" w:cs="Courier New"/>
          <w:sz w:val="28"/>
          <w:szCs w:val="28"/>
          <w:lang/>
        </w:rPr>
        <w:t xml:space="preserve"> WhatsApp бот</w:t>
      </w:r>
      <w:r w:rsidR="00D93690" w:rsidRPr="00167146">
        <w:rPr>
          <w:rFonts w:ascii="Courier New" w:hAnsi="Courier New" w:cs="Courier New"/>
          <w:sz w:val="28"/>
          <w:szCs w:val="28"/>
          <w:lang/>
        </w:rPr>
        <w:t>)</w:t>
      </w:r>
    </w:p>
    <w:p w14:paraId="72670530" w14:textId="2BA1784B" w:rsidR="00D408F4" w:rsidRPr="00167146" w:rsidRDefault="00167146" w:rsidP="00357D64">
      <w:pPr>
        <w:spacing w:after="0" w:line="240" w:lineRule="auto"/>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kk-KZ" w:eastAsia="ru-RU"/>
        </w:rPr>
        <w:t>Сұрағыңыздың санатын таңдаңыз</w:t>
      </w:r>
      <w:r w:rsidR="00D408F4" w:rsidRPr="00167146">
        <w:rPr>
          <w:rFonts w:ascii="Courier New" w:eastAsia="Times New Roman" w:hAnsi="Courier New" w:cs="Courier New"/>
          <w:sz w:val="28"/>
          <w:szCs w:val="28"/>
          <w:lang w:eastAsia="ru-RU"/>
        </w:rPr>
        <w:t>:</w:t>
      </w:r>
    </w:p>
    <w:p w14:paraId="753EF107" w14:textId="77777777" w:rsidR="00D408F4" w:rsidRPr="00167146" w:rsidRDefault="00D408F4" w:rsidP="00357D64">
      <w:pPr>
        <w:spacing w:after="0" w:line="240" w:lineRule="auto"/>
        <w:jc w:val="both"/>
        <w:rPr>
          <w:rFonts w:ascii="Courier New" w:eastAsia="Times New Roman" w:hAnsi="Courier New" w:cs="Courier New"/>
          <w:sz w:val="28"/>
          <w:szCs w:val="28"/>
          <w:lang w:eastAsia="ru-RU"/>
        </w:rPr>
      </w:pPr>
    </w:p>
    <w:p w14:paraId="0AB19DA5" w14:textId="2D3291B0" w:rsidR="00D408F4" w:rsidRPr="00167146" w:rsidRDefault="00D408F4" w:rsidP="00357D64">
      <w:pPr>
        <w:spacing w:after="0" w:line="240" w:lineRule="auto"/>
        <w:ind w:left="345" w:hanging="345"/>
        <w:jc w:val="both"/>
        <w:rPr>
          <w:rFonts w:ascii="Courier New" w:eastAsia="Times New Roman" w:hAnsi="Courier New" w:cs="Courier New"/>
          <w:sz w:val="28"/>
          <w:szCs w:val="28"/>
          <w:lang w:val="kk-KZ" w:eastAsia="ru-RU"/>
        </w:rPr>
      </w:pPr>
      <w:r w:rsidRPr="00167146">
        <w:rPr>
          <w:rFonts w:ascii="Courier New" w:eastAsia="Times New Roman" w:hAnsi="Courier New" w:cs="Courier New"/>
          <w:sz w:val="28"/>
          <w:szCs w:val="28"/>
          <w:lang w:eastAsia="ru-RU"/>
        </w:rPr>
        <w:tab/>
        <w:t>1.</w:t>
      </w:r>
      <w:r w:rsidRPr="00167146">
        <w:rPr>
          <w:rFonts w:ascii="Courier New" w:eastAsia="Times New Roman" w:hAnsi="Courier New" w:cs="Courier New"/>
          <w:sz w:val="28"/>
          <w:szCs w:val="28"/>
          <w:lang w:eastAsia="ru-RU"/>
        </w:rPr>
        <w:tab/>
      </w:r>
      <w:r w:rsidR="00167146" w:rsidRPr="00167146">
        <w:rPr>
          <w:rFonts w:ascii="Courier New" w:eastAsia="Times New Roman" w:hAnsi="Courier New" w:cs="Courier New"/>
          <w:b/>
          <w:bCs/>
          <w:sz w:val="28"/>
          <w:szCs w:val="28"/>
          <w:lang w:eastAsia="ru-RU"/>
        </w:rPr>
        <w:t>Қаржы м</w:t>
      </w:r>
      <w:r w:rsidR="00167146">
        <w:rPr>
          <w:rFonts w:ascii="Courier New" w:eastAsia="Times New Roman" w:hAnsi="Courier New" w:cs="Courier New"/>
          <w:b/>
          <w:bCs/>
          <w:sz w:val="28"/>
          <w:szCs w:val="28"/>
          <w:lang w:val="kk-KZ" w:eastAsia="ru-RU"/>
        </w:rPr>
        <w:t>ониторингі субъектілері</w:t>
      </w:r>
    </w:p>
    <w:p w14:paraId="5AF97F68" w14:textId="5927913F" w:rsidR="00D408F4" w:rsidRPr="00CA45AE" w:rsidRDefault="00D408F4" w:rsidP="00357D64">
      <w:pPr>
        <w:spacing w:after="0" w:line="240" w:lineRule="auto"/>
        <w:ind w:left="345" w:hanging="345"/>
        <w:jc w:val="both"/>
        <w:rPr>
          <w:rFonts w:ascii="Courier New" w:eastAsia="Times New Roman" w:hAnsi="Courier New" w:cs="Courier New"/>
          <w:sz w:val="28"/>
          <w:szCs w:val="28"/>
          <w:lang w:val="ru-RU" w:eastAsia="ru-RU"/>
        </w:rPr>
      </w:pPr>
      <w:r w:rsidRPr="00167146">
        <w:rPr>
          <w:rFonts w:ascii="Courier New" w:eastAsia="Times New Roman" w:hAnsi="Courier New" w:cs="Courier New"/>
          <w:sz w:val="28"/>
          <w:szCs w:val="28"/>
          <w:lang w:eastAsia="ru-RU"/>
        </w:rPr>
        <w:tab/>
      </w:r>
      <w:r w:rsidRPr="00CA45AE">
        <w:rPr>
          <w:rFonts w:ascii="Courier New" w:eastAsia="Times New Roman" w:hAnsi="Courier New" w:cs="Courier New"/>
          <w:sz w:val="28"/>
          <w:szCs w:val="28"/>
          <w:lang w:val="ru-RU" w:eastAsia="ru-RU"/>
        </w:rPr>
        <w:t>2.</w:t>
      </w:r>
      <w:r w:rsidR="00167146">
        <w:rPr>
          <w:rFonts w:ascii="Courier New" w:eastAsia="Times New Roman" w:hAnsi="Courier New" w:cs="Courier New"/>
          <w:b/>
          <w:bCs/>
          <w:sz w:val="28"/>
          <w:szCs w:val="28"/>
          <w:lang w:val="ru-RU" w:eastAsia="ru-RU"/>
        </w:rPr>
        <w:t xml:space="preserve">Экономикалық құқық бұзушылық туралы хабарлау </w:t>
      </w:r>
    </w:p>
    <w:p w14:paraId="3099A906" w14:textId="4B732CF0" w:rsidR="00D408F4" w:rsidRPr="00CA45AE" w:rsidRDefault="00D408F4" w:rsidP="00357D64">
      <w:pPr>
        <w:spacing w:after="0" w:line="240" w:lineRule="auto"/>
        <w:ind w:left="345" w:hanging="345"/>
        <w:jc w:val="both"/>
        <w:rPr>
          <w:rFonts w:ascii="Courier New" w:eastAsia="Times New Roman" w:hAnsi="Courier New" w:cs="Courier New"/>
          <w:sz w:val="28"/>
          <w:szCs w:val="28"/>
          <w:lang w:val="ru-RU" w:eastAsia="ru-RU"/>
        </w:rPr>
      </w:pPr>
      <w:r w:rsidRPr="00CA45AE">
        <w:rPr>
          <w:rFonts w:ascii="Courier New" w:eastAsia="Times New Roman" w:hAnsi="Courier New" w:cs="Courier New"/>
          <w:sz w:val="28"/>
          <w:szCs w:val="28"/>
          <w:lang w:val="ru-RU" w:eastAsia="ru-RU"/>
        </w:rPr>
        <w:tab/>
        <w:t>3.</w:t>
      </w:r>
      <w:r w:rsidR="00167146" w:rsidRPr="00167146">
        <w:rPr>
          <w:rFonts w:ascii="Courier New" w:eastAsia="Times New Roman" w:hAnsi="Courier New" w:cs="Courier New"/>
          <w:b/>
          <w:bCs/>
          <w:sz w:val="28"/>
          <w:szCs w:val="28"/>
          <w:lang w:val="ru-RU" w:eastAsia="ru-RU"/>
        </w:rPr>
        <w:t>Басқа да жиі қойылатын сұрақтар</w:t>
      </w:r>
      <w:r w:rsidR="00167146">
        <w:rPr>
          <w:rFonts w:ascii="Courier New" w:eastAsia="Times New Roman" w:hAnsi="Courier New" w:cs="Courier New"/>
          <w:sz w:val="28"/>
          <w:szCs w:val="28"/>
          <w:lang w:val="ru-RU" w:eastAsia="ru-RU"/>
        </w:rPr>
        <w:t xml:space="preserve"> </w:t>
      </w:r>
    </w:p>
    <w:p w14:paraId="11F628C5" w14:textId="53947F7B" w:rsidR="00D408F4" w:rsidRPr="00CA45AE" w:rsidRDefault="00D408F4" w:rsidP="00357D64">
      <w:pPr>
        <w:spacing w:after="0" w:line="240" w:lineRule="auto"/>
        <w:ind w:left="345"/>
        <w:jc w:val="both"/>
        <w:rPr>
          <w:rFonts w:ascii="Courier New" w:eastAsia="Times New Roman" w:hAnsi="Courier New" w:cs="Courier New"/>
          <w:b/>
          <w:bCs/>
          <w:sz w:val="28"/>
          <w:szCs w:val="28"/>
          <w:lang w:val="ru-RU" w:eastAsia="ru-RU"/>
        </w:rPr>
      </w:pPr>
      <w:r w:rsidRPr="00CA45AE">
        <w:rPr>
          <w:rFonts w:ascii="Courier New" w:eastAsia="Times New Roman" w:hAnsi="Courier New" w:cs="Courier New"/>
          <w:sz w:val="28"/>
          <w:szCs w:val="28"/>
          <w:lang w:val="ru-RU" w:eastAsia="ru-RU"/>
        </w:rPr>
        <w:t>4.</w:t>
      </w:r>
      <w:r w:rsidR="00C96895" w:rsidRPr="00C96895">
        <w:rPr>
          <w:rFonts w:ascii="Courier New" w:eastAsia="Times New Roman" w:hAnsi="Courier New" w:cs="Courier New"/>
          <w:b/>
          <w:bCs/>
          <w:sz w:val="28"/>
          <w:szCs w:val="28"/>
          <w:lang w:val="ru-RU" w:eastAsia="ru-RU"/>
        </w:rPr>
        <w:t>Агенттіктің байланыс телефондары мен әлеуметтік желілері</w:t>
      </w:r>
      <w:r w:rsidR="00C96895">
        <w:rPr>
          <w:rFonts w:ascii="Courier New" w:eastAsia="Times New Roman" w:hAnsi="Courier New" w:cs="Courier New"/>
          <w:sz w:val="28"/>
          <w:szCs w:val="28"/>
          <w:lang w:val="ru-RU" w:eastAsia="ru-RU"/>
        </w:rPr>
        <w:t xml:space="preserve"> </w:t>
      </w:r>
    </w:p>
    <w:p w14:paraId="6AE7FD55" w14:textId="77777777" w:rsidR="00D408F4" w:rsidRPr="00CA45AE" w:rsidRDefault="00D408F4" w:rsidP="00357D64">
      <w:pPr>
        <w:spacing w:after="0" w:line="240" w:lineRule="auto"/>
        <w:ind w:left="345" w:hanging="345"/>
        <w:jc w:val="both"/>
        <w:rPr>
          <w:rFonts w:ascii="Courier New" w:eastAsia="Times New Roman" w:hAnsi="Courier New" w:cs="Courier New"/>
          <w:b/>
          <w:bCs/>
          <w:sz w:val="28"/>
          <w:szCs w:val="28"/>
          <w:lang w:val="ru-RU" w:eastAsia="ru-RU"/>
        </w:rPr>
      </w:pPr>
    </w:p>
    <w:p w14:paraId="60EE86D6" w14:textId="2D5E33F3" w:rsidR="00D408F4" w:rsidRPr="00CA45AE" w:rsidRDefault="00D408F4" w:rsidP="00357D64">
      <w:pPr>
        <w:spacing w:after="0" w:line="240" w:lineRule="auto"/>
        <w:ind w:firstLine="708"/>
        <w:jc w:val="both"/>
        <w:rPr>
          <w:rFonts w:ascii="Courier New" w:eastAsia="Times New Roman" w:hAnsi="Courier New" w:cs="Courier New"/>
          <w:sz w:val="32"/>
          <w:szCs w:val="32"/>
          <w:lang w:val="ru-RU" w:eastAsia="ru-RU"/>
        </w:rPr>
      </w:pPr>
      <w:r w:rsidRPr="00CA45AE">
        <w:rPr>
          <w:rFonts w:ascii="Courier New" w:eastAsia="Times New Roman" w:hAnsi="Courier New" w:cs="Courier New"/>
          <w:sz w:val="32"/>
          <w:szCs w:val="32"/>
          <w:lang w:val="ru-RU" w:eastAsia="ru-RU"/>
        </w:rPr>
        <w:t>1.</w:t>
      </w:r>
      <w:r w:rsidRPr="00CA45AE">
        <w:rPr>
          <w:rFonts w:ascii="Courier New" w:eastAsia="Times New Roman" w:hAnsi="Courier New" w:cs="Courier New"/>
          <w:sz w:val="32"/>
          <w:szCs w:val="32"/>
          <w:lang w:val="ru-RU" w:eastAsia="ru-RU"/>
        </w:rPr>
        <w:tab/>
      </w:r>
      <w:r w:rsidR="00C96895">
        <w:rPr>
          <w:rFonts w:ascii="Courier New" w:eastAsia="Times New Roman" w:hAnsi="Courier New" w:cs="Courier New"/>
          <w:b/>
          <w:bCs/>
          <w:sz w:val="32"/>
          <w:szCs w:val="32"/>
          <w:lang w:val="ru-RU" w:eastAsia="ru-RU"/>
        </w:rPr>
        <w:t>Қаржы мониторингі субъектілері</w:t>
      </w:r>
    </w:p>
    <w:p w14:paraId="39B79B61" w14:textId="77777777" w:rsidR="00D408F4" w:rsidRPr="00CA45AE" w:rsidRDefault="00D408F4" w:rsidP="00357D64">
      <w:pPr>
        <w:spacing w:after="0" w:line="240" w:lineRule="auto"/>
        <w:jc w:val="both"/>
        <w:rPr>
          <w:rFonts w:ascii="Courier New" w:eastAsia="Times New Roman" w:hAnsi="Courier New" w:cs="Courier New"/>
          <w:b/>
          <w:bCs/>
          <w:sz w:val="32"/>
          <w:szCs w:val="32"/>
          <w:lang w:val="ru-RU" w:eastAsia="ru-RU"/>
        </w:rPr>
      </w:pPr>
    </w:p>
    <w:p w14:paraId="53D0B7B2" w14:textId="0C69876B" w:rsidR="00D408F4" w:rsidRPr="00CA45AE" w:rsidRDefault="00C9689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 xml:space="preserve">Мен кәсіпкермін, қаржы мониторингі субъектісі болып табыламын ба? </w:t>
      </w:r>
    </w:p>
    <w:p w14:paraId="0924113E"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47B62860" w14:textId="059527F7" w:rsidR="00D408F4" w:rsidRPr="00CA45AE" w:rsidRDefault="00C9689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p>
    <w:p w14:paraId="3237D533" w14:textId="0C33C15E" w:rsidR="00D408F4" w:rsidRPr="00CA45AE" w:rsidRDefault="00C96895"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Қаржы мониторингі субъектілерінің тізбесі </w:t>
      </w:r>
      <w:hyperlink r:id="rId9" w:history="1">
        <w:r w:rsidR="00D408F4" w:rsidRPr="00CA45AE">
          <w:rPr>
            <w:rStyle w:val="affa"/>
            <w:rFonts w:ascii="Courier New" w:eastAsia="Times New Roman" w:hAnsi="Courier New" w:cs="Courier New"/>
            <w:sz w:val="28"/>
            <w:szCs w:val="28"/>
            <w:lang w:val="ru-RU" w:eastAsia="ru-RU"/>
          </w:rPr>
          <w:t>«</w:t>
        </w:r>
        <w:r>
          <w:rPr>
            <w:rStyle w:val="affa"/>
            <w:rFonts w:ascii="Courier New" w:eastAsia="Times New Roman" w:hAnsi="Courier New" w:cs="Courier New"/>
            <w:sz w:val="28"/>
            <w:szCs w:val="28"/>
            <w:lang w:val="ru-RU" w:eastAsia="ru-RU"/>
          </w:rPr>
          <w:t xml:space="preserve">Қылмыстық жолмен алынған кірістерді заңдастыруға (жылыстатуға) және терроризмді қаржыландыруға қарсы іс-қимыл туралы» Заңның </w:t>
        </w:r>
        <w:r w:rsidRPr="00C96895">
          <w:rPr>
            <w:rStyle w:val="affa"/>
            <w:rFonts w:ascii="Courier New" w:eastAsia="Times New Roman" w:hAnsi="Courier New" w:cs="Courier New"/>
            <w:color w:val="000000" w:themeColor="text1"/>
            <w:sz w:val="28"/>
            <w:szCs w:val="28"/>
            <w:u w:val="none"/>
            <w:lang w:val="ru-RU" w:eastAsia="ru-RU"/>
          </w:rPr>
          <w:t>3-бабында бекітілген.</w:t>
        </w:r>
        <w:r>
          <w:rPr>
            <w:rStyle w:val="affa"/>
            <w:rFonts w:ascii="Courier New" w:eastAsia="Times New Roman" w:hAnsi="Courier New" w:cs="Courier New"/>
            <w:sz w:val="28"/>
            <w:szCs w:val="28"/>
            <w:lang w:val="ru-RU" w:eastAsia="ru-RU"/>
          </w:rPr>
          <w:t xml:space="preserve"> </w:t>
        </w:r>
      </w:hyperlink>
      <w:r w:rsidR="00D408F4" w:rsidRPr="00CA45AE">
        <w:rPr>
          <w:rFonts w:ascii="Courier New" w:eastAsia="Times New Roman" w:hAnsi="Courier New" w:cs="Courier New"/>
          <w:sz w:val="28"/>
          <w:szCs w:val="28"/>
          <w:lang w:val="ru-RU" w:eastAsia="ru-RU"/>
        </w:rPr>
        <w:t xml:space="preserve"> </w:t>
      </w:r>
    </w:p>
    <w:p w14:paraId="22FAD5B4" w14:textId="77777777" w:rsidR="00D408F4" w:rsidRPr="00CA45AE" w:rsidRDefault="00D408F4" w:rsidP="00357D64">
      <w:pPr>
        <w:spacing w:after="0" w:line="240" w:lineRule="auto"/>
        <w:jc w:val="both"/>
        <w:rPr>
          <w:rFonts w:ascii="Courier New" w:eastAsia="Times New Roman" w:hAnsi="Courier New" w:cs="Courier New"/>
          <w:b/>
          <w:bCs/>
          <w:sz w:val="32"/>
          <w:szCs w:val="32"/>
          <w:lang w:val="ru-RU" w:eastAsia="ru-RU"/>
        </w:rPr>
      </w:pPr>
    </w:p>
    <w:p w14:paraId="0BE51B82" w14:textId="59C4C8EF" w:rsidR="00D408F4" w:rsidRPr="00CA45AE" w:rsidRDefault="00C9689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 xml:space="preserve">Қаржы мониторингі субъектілері үшін шекті хабарламалар сомасы туралы қайдан білуге болады? </w:t>
      </w:r>
    </w:p>
    <w:p w14:paraId="6F5CF7C8"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5C9A9E47" w14:textId="0CFEBE3A" w:rsidR="00D408F4" w:rsidRPr="00CA45AE" w:rsidRDefault="00C9689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p>
    <w:p w14:paraId="32B6F5EA" w14:textId="5F7CAFC0" w:rsidR="00D408F4" w:rsidRPr="00CA45AE" w:rsidRDefault="00C96895"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Қаржылық мониторингке жататын шекті операциялар сомалары </w:t>
      </w:r>
      <w:r w:rsidRPr="00C96895">
        <w:rPr>
          <w:rStyle w:val="affa"/>
          <w:rFonts w:ascii="Courier New" w:eastAsia="Times New Roman" w:hAnsi="Courier New" w:cs="Courier New"/>
          <w:sz w:val="28"/>
          <w:szCs w:val="28"/>
          <w:lang w:val="ru-RU" w:eastAsia="ru-RU"/>
        </w:rPr>
        <w:t>«Қылмыстық жолмен алынған кірістерді заңдастыруға (жылыстатуға) және терроризмді қаржыландыруға қарсы іс-қимыл туралы»</w:t>
      </w:r>
      <w:r w:rsidRPr="00C96895">
        <w:rPr>
          <w:rFonts w:ascii="Courier New" w:eastAsia="Times New Roman" w:hAnsi="Courier New" w:cs="Courier New"/>
          <w:sz w:val="28"/>
          <w:szCs w:val="28"/>
          <w:lang w:val="ru-RU" w:eastAsia="ru-RU"/>
        </w:rPr>
        <w:t xml:space="preserve"> Заңның </w:t>
      </w:r>
      <w:r>
        <w:rPr>
          <w:rFonts w:ascii="Courier New" w:eastAsia="Times New Roman" w:hAnsi="Courier New" w:cs="Courier New"/>
          <w:sz w:val="28"/>
          <w:szCs w:val="28"/>
          <w:lang w:val="ru-RU" w:eastAsia="ru-RU"/>
        </w:rPr>
        <w:t>4</w:t>
      </w:r>
      <w:r w:rsidRPr="00C96895">
        <w:rPr>
          <w:rFonts w:ascii="Courier New" w:eastAsia="Times New Roman" w:hAnsi="Courier New" w:cs="Courier New"/>
          <w:sz w:val="28"/>
          <w:szCs w:val="28"/>
          <w:lang w:val="ru-RU" w:eastAsia="ru-RU"/>
        </w:rPr>
        <w:t xml:space="preserve">-бабында </w:t>
      </w:r>
      <w:r>
        <w:rPr>
          <w:rFonts w:ascii="Courier New" w:eastAsia="Times New Roman" w:hAnsi="Courier New" w:cs="Courier New"/>
          <w:sz w:val="28"/>
          <w:szCs w:val="28"/>
          <w:lang w:val="ru-RU" w:eastAsia="ru-RU"/>
        </w:rPr>
        <w:t xml:space="preserve">көрсетілген. </w:t>
      </w:r>
    </w:p>
    <w:p w14:paraId="3004EFF8" w14:textId="77777777" w:rsidR="00D408F4" w:rsidRPr="00CA45AE" w:rsidRDefault="00D408F4" w:rsidP="00357D64">
      <w:pPr>
        <w:spacing w:after="0" w:line="240" w:lineRule="auto"/>
        <w:jc w:val="both"/>
        <w:rPr>
          <w:rFonts w:ascii="Courier New" w:eastAsia="Times New Roman" w:hAnsi="Courier New" w:cs="Courier New"/>
          <w:b/>
          <w:bCs/>
          <w:sz w:val="32"/>
          <w:szCs w:val="32"/>
          <w:lang w:val="ru-RU" w:eastAsia="ru-RU"/>
        </w:rPr>
      </w:pPr>
    </w:p>
    <w:p w14:paraId="4876CE64" w14:textId="00C1A163" w:rsidR="00D408F4" w:rsidRPr="00CA45AE" w:rsidRDefault="00C9689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 xml:space="preserve">Қаржылық мониторинг агенттігінің бақылауындағы ҚМС алдында КЖ/ТҚҚ туралы заңнаманы сақтау бойынша қандай талаптар қойылған? </w:t>
      </w:r>
    </w:p>
    <w:p w14:paraId="10D8AF3E"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63C799FD" w14:textId="30406209" w:rsidR="00D408F4" w:rsidRPr="00C96895" w:rsidRDefault="00C96895" w:rsidP="00357D64">
      <w:pPr>
        <w:spacing w:after="0" w:line="240" w:lineRule="auto"/>
        <w:jc w:val="both"/>
        <w:rPr>
          <w:rFonts w:ascii="Courier New" w:eastAsia="Times New Roman" w:hAnsi="Courier New" w:cs="Courier New"/>
          <w:b/>
          <w:bCs/>
          <w:sz w:val="28"/>
          <w:szCs w:val="28"/>
          <w:lang w:val="kk-KZ" w:eastAsia="ru-RU"/>
        </w:rPr>
      </w:pPr>
      <w:r>
        <w:rPr>
          <w:rFonts w:ascii="Courier New" w:eastAsia="Times New Roman" w:hAnsi="Courier New" w:cs="Courier New"/>
          <w:b/>
          <w:bCs/>
          <w:sz w:val="28"/>
          <w:szCs w:val="28"/>
          <w:lang w:val="kk-KZ" w:eastAsia="ru-RU"/>
        </w:rPr>
        <w:t>Жауап</w:t>
      </w:r>
    </w:p>
    <w:p w14:paraId="7B6B6F26" w14:textId="37AD5AA4" w:rsidR="00D408F4" w:rsidRPr="00CA45AE" w:rsidRDefault="00C96895" w:rsidP="00357D64">
      <w:pPr>
        <w:spacing w:after="0" w:line="240" w:lineRule="auto"/>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kk-KZ" w:eastAsia="ru-RU"/>
        </w:rPr>
        <w:t>ҚМС</w:t>
      </w:r>
      <w:r w:rsidR="00D408F4" w:rsidRPr="00CA45AE">
        <w:rPr>
          <w:rFonts w:ascii="Courier New" w:eastAsia="Times New Roman" w:hAnsi="Courier New" w:cs="Courier New"/>
          <w:sz w:val="28"/>
          <w:szCs w:val="28"/>
          <w:lang w:eastAsia="ru-RU"/>
        </w:rPr>
        <w:t xml:space="preserve">: </w:t>
      </w:r>
    </w:p>
    <w:p w14:paraId="639408C0" w14:textId="61940A38" w:rsidR="00D408F4" w:rsidRPr="00370EF7" w:rsidRDefault="00370EF7" w:rsidP="00357D64">
      <w:pPr>
        <w:pStyle w:val="af"/>
        <w:numPr>
          <w:ilvl w:val="0"/>
          <w:numId w:val="16"/>
        </w:numPr>
        <w:tabs>
          <w:tab w:val="left" w:pos="993"/>
        </w:tabs>
        <w:spacing w:after="0" w:line="240" w:lineRule="auto"/>
        <w:ind w:left="0" w:firstLine="708"/>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ru-RU" w:eastAsia="ru-RU"/>
        </w:rPr>
        <w:t>ҚМС</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ретінде</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қызметті</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бастауы</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немесе</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аяқтауы</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туралы</w:t>
      </w:r>
      <w:r w:rsidRPr="00370EF7">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хабарлама</w:t>
      </w:r>
      <w:r w:rsidRPr="00370EF7">
        <w:rPr>
          <w:rFonts w:ascii="Courier New" w:eastAsia="Times New Roman" w:hAnsi="Courier New" w:cs="Courier New"/>
          <w:sz w:val="28"/>
          <w:szCs w:val="28"/>
          <w:lang w:eastAsia="ru-RU"/>
        </w:rPr>
        <w:t xml:space="preserve"> </w:t>
      </w:r>
      <w:r w:rsidR="00E84FE3">
        <w:rPr>
          <w:rFonts w:ascii="Courier New" w:eastAsia="Times New Roman" w:hAnsi="Courier New" w:cs="Courier New"/>
          <w:sz w:val="28"/>
          <w:szCs w:val="28"/>
          <w:lang w:val="ru-RU" w:eastAsia="ru-RU"/>
        </w:rPr>
        <w:t>жіберуге</w:t>
      </w:r>
      <w:r w:rsidR="00D408F4" w:rsidRPr="00370EF7">
        <w:rPr>
          <w:rFonts w:ascii="Courier New" w:eastAsia="Times New Roman" w:hAnsi="Courier New" w:cs="Courier New"/>
          <w:sz w:val="28"/>
          <w:szCs w:val="28"/>
          <w:lang w:eastAsia="ru-RU"/>
        </w:rPr>
        <w:t>;</w:t>
      </w:r>
    </w:p>
    <w:p w14:paraId="4120A902" w14:textId="5789C827" w:rsidR="00D408F4" w:rsidRPr="00370EF7" w:rsidRDefault="00370EF7" w:rsidP="00357D64">
      <w:pPr>
        <w:pStyle w:val="af"/>
        <w:numPr>
          <w:ilvl w:val="0"/>
          <w:numId w:val="16"/>
        </w:numPr>
        <w:tabs>
          <w:tab w:val="left" w:pos="993"/>
        </w:tabs>
        <w:spacing w:after="0" w:line="240" w:lineRule="auto"/>
        <w:ind w:left="0" w:firstLine="708"/>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kk-KZ" w:eastAsia="ru-RU"/>
        </w:rPr>
        <w:t>Ішкі бақылау қағидаларын, Оқыту бағдарламасын әзірлеу</w:t>
      </w:r>
      <w:r w:rsidR="00E84FE3">
        <w:rPr>
          <w:rFonts w:ascii="Courier New" w:eastAsia="Times New Roman" w:hAnsi="Courier New" w:cs="Courier New"/>
          <w:sz w:val="28"/>
          <w:szCs w:val="28"/>
          <w:lang w:val="kk-KZ" w:eastAsia="ru-RU"/>
        </w:rPr>
        <w:t>ге</w:t>
      </w:r>
      <w:r>
        <w:rPr>
          <w:rFonts w:ascii="Courier New" w:eastAsia="Times New Roman" w:hAnsi="Courier New" w:cs="Courier New"/>
          <w:sz w:val="28"/>
          <w:szCs w:val="28"/>
          <w:lang w:val="kk-KZ" w:eastAsia="ru-RU"/>
        </w:rPr>
        <w:t>;</w:t>
      </w:r>
    </w:p>
    <w:p w14:paraId="1D0083DA" w14:textId="2099A45A" w:rsidR="00D408F4" w:rsidRPr="00E84FE3" w:rsidRDefault="00E84FE3" w:rsidP="00357D64">
      <w:pPr>
        <w:pStyle w:val="af"/>
        <w:numPr>
          <w:ilvl w:val="0"/>
          <w:numId w:val="16"/>
        </w:numPr>
        <w:tabs>
          <w:tab w:val="left" w:pos="993"/>
        </w:tabs>
        <w:spacing w:after="0" w:line="240" w:lineRule="auto"/>
        <w:ind w:left="0" w:firstLine="708"/>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ru-RU" w:eastAsia="ru-RU"/>
        </w:rPr>
        <w:t>белгіленген</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қолданыстағы</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заңнама</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талаптарына</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сәйкес</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келетін</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жауапты</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адамды</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тағайындауға</w:t>
      </w:r>
      <w:r w:rsidR="00D408F4" w:rsidRPr="00E84FE3">
        <w:rPr>
          <w:rFonts w:ascii="Courier New" w:eastAsia="Times New Roman" w:hAnsi="Courier New" w:cs="Courier New"/>
          <w:sz w:val="28"/>
          <w:szCs w:val="28"/>
          <w:lang w:eastAsia="ru-RU"/>
        </w:rPr>
        <w:t>;</w:t>
      </w:r>
    </w:p>
    <w:p w14:paraId="37CEF8AB" w14:textId="3B720661" w:rsidR="00D408F4" w:rsidRPr="00E84FE3" w:rsidRDefault="00E84FE3" w:rsidP="00357D64">
      <w:pPr>
        <w:pStyle w:val="af"/>
        <w:numPr>
          <w:ilvl w:val="0"/>
          <w:numId w:val="16"/>
        </w:numPr>
        <w:tabs>
          <w:tab w:val="left" w:pos="993"/>
        </w:tabs>
        <w:spacing w:after="0" w:line="240" w:lineRule="auto"/>
        <w:ind w:left="0" w:firstLine="708"/>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kk-KZ" w:eastAsia="ru-RU"/>
        </w:rPr>
        <w:t>КЖ/ТҚҚ туралы Заңның нормаларын білуге арналған тестілеуден өтуге</w:t>
      </w:r>
      <w:r w:rsidR="00D408F4" w:rsidRPr="00E84FE3">
        <w:rPr>
          <w:rFonts w:ascii="Courier New" w:eastAsia="Times New Roman" w:hAnsi="Courier New" w:cs="Courier New"/>
          <w:sz w:val="28"/>
          <w:szCs w:val="28"/>
          <w:lang w:eastAsia="ru-RU"/>
        </w:rPr>
        <w:t>;</w:t>
      </w:r>
    </w:p>
    <w:p w14:paraId="1A2693FC" w14:textId="1FAC2109" w:rsidR="00D408F4" w:rsidRPr="00E84FE3" w:rsidRDefault="00E84FE3" w:rsidP="00357D64">
      <w:pPr>
        <w:pStyle w:val="af"/>
        <w:numPr>
          <w:ilvl w:val="0"/>
          <w:numId w:val="16"/>
        </w:numPr>
        <w:tabs>
          <w:tab w:val="left" w:pos="993"/>
        </w:tabs>
        <w:spacing w:after="0" w:line="240" w:lineRule="auto"/>
        <w:ind w:left="0" w:firstLine="708"/>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kk-KZ" w:eastAsia="ru-RU"/>
        </w:rPr>
        <w:t xml:space="preserve">Шекті/күдікті операциялар бойынша одан әрі ақпарат жолдау үшін </w:t>
      </w:r>
      <w:hyperlink r:id="rId10" w:history="1">
        <w:r w:rsidR="00D408F4" w:rsidRPr="00CA45AE">
          <w:rPr>
            <w:rStyle w:val="affa"/>
            <w:rFonts w:ascii="Courier New" w:eastAsia="Times New Roman" w:hAnsi="Courier New" w:cs="Courier New"/>
            <w:sz w:val="28"/>
            <w:szCs w:val="28"/>
            <w:lang w:eastAsia="ru-RU"/>
          </w:rPr>
          <w:t>Web</w:t>
        </w:r>
        <w:r w:rsidR="00D408F4" w:rsidRPr="00E84FE3">
          <w:rPr>
            <w:rStyle w:val="affa"/>
            <w:rFonts w:ascii="Courier New" w:eastAsia="Times New Roman" w:hAnsi="Courier New" w:cs="Courier New"/>
            <w:sz w:val="28"/>
            <w:szCs w:val="28"/>
            <w:lang w:eastAsia="ru-RU"/>
          </w:rPr>
          <w:t>-</w:t>
        </w:r>
        <w:r w:rsidR="00D408F4" w:rsidRPr="00CA45AE">
          <w:rPr>
            <w:rStyle w:val="affa"/>
            <w:rFonts w:ascii="Courier New" w:eastAsia="Times New Roman" w:hAnsi="Courier New" w:cs="Courier New"/>
            <w:sz w:val="28"/>
            <w:szCs w:val="28"/>
            <w:lang w:val="ru-RU" w:eastAsia="ru-RU"/>
          </w:rPr>
          <w:t>сфм</w:t>
        </w:r>
      </w:hyperlink>
      <w:r w:rsidR="00D408F4"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порталында</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тіркелуге</w:t>
      </w:r>
      <w:r w:rsidRPr="00E84FE3">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тиіс</w:t>
      </w:r>
      <w:r w:rsidRPr="00E84FE3">
        <w:rPr>
          <w:rFonts w:ascii="Courier New" w:eastAsia="Times New Roman" w:hAnsi="Courier New" w:cs="Courier New"/>
          <w:sz w:val="28"/>
          <w:szCs w:val="28"/>
          <w:lang w:eastAsia="ru-RU"/>
        </w:rPr>
        <w:t>.</w:t>
      </w:r>
    </w:p>
    <w:p w14:paraId="5507F88C" w14:textId="77777777" w:rsidR="00D408F4" w:rsidRPr="00E84FE3" w:rsidRDefault="00D408F4" w:rsidP="00357D64">
      <w:pPr>
        <w:tabs>
          <w:tab w:val="left" w:pos="993"/>
        </w:tabs>
        <w:spacing w:after="0" w:line="240" w:lineRule="auto"/>
        <w:jc w:val="both"/>
        <w:rPr>
          <w:rFonts w:ascii="Courier New" w:eastAsia="Times New Roman" w:hAnsi="Courier New" w:cs="Courier New"/>
          <w:sz w:val="28"/>
          <w:szCs w:val="28"/>
          <w:lang w:eastAsia="ru-RU"/>
        </w:rPr>
      </w:pPr>
    </w:p>
    <w:p w14:paraId="2DD6F012" w14:textId="13FB40C6" w:rsidR="00D408F4" w:rsidRPr="0077103C" w:rsidRDefault="0077103C" w:rsidP="00357D64">
      <w:pPr>
        <w:spacing w:after="0" w:line="240" w:lineRule="auto"/>
        <w:jc w:val="both"/>
        <w:rPr>
          <w:rFonts w:ascii="Courier New" w:hAnsi="Courier New" w:cs="Courier New"/>
          <w:b/>
          <w:bCs/>
          <w:sz w:val="28"/>
        </w:rPr>
      </w:pPr>
      <w:r>
        <w:rPr>
          <w:rFonts w:ascii="Courier New" w:hAnsi="Courier New" w:cs="Courier New"/>
          <w:b/>
          <w:bCs/>
          <w:sz w:val="28"/>
          <w:lang w:val="ru-RU"/>
        </w:rPr>
        <w:t>Бақылау</w:t>
      </w:r>
      <w:r w:rsidRPr="0077103C">
        <w:rPr>
          <w:rFonts w:ascii="Courier New" w:hAnsi="Courier New" w:cs="Courier New"/>
          <w:b/>
          <w:bCs/>
          <w:sz w:val="28"/>
        </w:rPr>
        <w:t xml:space="preserve"> </w:t>
      </w:r>
      <w:r w:rsidR="00DD7828">
        <w:rPr>
          <w:rFonts w:ascii="Courier New" w:hAnsi="Courier New" w:cs="Courier New"/>
          <w:b/>
          <w:bCs/>
          <w:sz w:val="28"/>
          <w:lang w:val="ru-RU"/>
        </w:rPr>
        <w:t>мен</w:t>
      </w:r>
      <w:r w:rsidRPr="0077103C">
        <w:rPr>
          <w:rFonts w:ascii="Courier New" w:hAnsi="Courier New" w:cs="Courier New"/>
          <w:b/>
          <w:bCs/>
          <w:sz w:val="28"/>
        </w:rPr>
        <w:t xml:space="preserve"> </w:t>
      </w:r>
      <w:r>
        <w:rPr>
          <w:rFonts w:ascii="Courier New" w:hAnsi="Courier New" w:cs="Courier New"/>
          <w:b/>
          <w:bCs/>
          <w:sz w:val="28"/>
          <w:lang w:val="ru-RU"/>
        </w:rPr>
        <w:t>қадағалау</w:t>
      </w:r>
      <w:r w:rsidRPr="0077103C">
        <w:rPr>
          <w:rFonts w:ascii="Courier New" w:hAnsi="Courier New" w:cs="Courier New"/>
          <w:b/>
          <w:bCs/>
          <w:sz w:val="28"/>
        </w:rPr>
        <w:t xml:space="preserve"> </w:t>
      </w:r>
      <w:r>
        <w:rPr>
          <w:rFonts w:ascii="Courier New" w:hAnsi="Courier New" w:cs="Courier New"/>
          <w:b/>
          <w:bCs/>
          <w:sz w:val="28"/>
          <w:lang w:val="ru-RU"/>
        </w:rPr>
        <w:t>субъектілеріне</w:t>
      </w:r>
      <w:r w:rsidRPr="0077103C">
        <w:rPr>
          <w:rFonts w:ascii="Courier New" w:hAnsi="Courier New" w:cs="Courier New"/>
          <w:b/>
          <w:bCs/>
          <w:sz w:val="28"/>
        </w:rPr>
        <w:t xml:space="preserve"> (</w:t>
      </w:r>
      <w:r>
        <w:rPr>
          <w:rFonts w:ascii="Courier New" w:hAnsi="Courier New" w:cs="Courier New"/>
          <w:b/>
          <w:bCs/>
          <w:sz w:val="28"/>
          <w:lang w:val="ru-RU"/>
        </w:rPr>
        <w:t>объектілеріне</w:t>
      </w:r>
      <w:r w:rsidRPr="0077103C">
        <w:rPr>
          <w:rFonts w:ascii="Courier New" w:hAnsi="Courier New" w:cs="Courier New"/>
          <w:b/>
          <w:bCs/>
          <w:sz w:val="28"/>
        </w:rPr>
        <w:t xml:space="preserve">) </w:t>
      </w:r>
      <w:r>
        <w:rPr>
          <w:rFonts w:ascii="Courier New" w:hAnsi="Courier New" w:cs="Courier New"/>
          <w:b/>
          <w:bCs/>
          <w:sz w:val="28"/>
          <w:lang w:val="ru-RU"/>
        </w:rPr>
        <w:t>бару</w:t>
      </w:r>
      <w:r w:rsidRPr="0077103C">
        <w:rPr>
          <w:rFonts w:ascii="Courier New" w:hAnsi="Courier New" w:cs="Courier New"/>
          <w:b/>
          <w:bCs/>
          <w:sz w:val="28"/>
        </w:rPr>
        <w:t xml:space="preserve"> </w:t>
      </w:r>
      <w:r>
        <w:rPr>
          <w:rFonts w:ascii="Courier New" w:hAnsi="Courier New" w:cs="Courier New"/>
          <w:b/>
          <w:bCs/>
          <w:sz w:val="28"/>
          <w:lang w:val="ru-RU"/>
        </w:rPr>
        <w:t>арқылы</w:t>
      </w:r>
      <w:r w:rsidRPr="0077103C">
        <w:rPr>
          <w:rFonts w:ascii="Courier New" w:hAnsi="Courier New" w:cs="Courier New"/>
          <w:b/>
          <w:bCs/>
          <w:sz w:val="28"/>
        </w:rPr>
        <w:t xml:space="preserve"> </w:t>
      </w:r>
      <w:r>
        <w:rPr>
          <w:rFonts w:ascii="Courier New" w:hAnsi="Courier New" w:cs="Courier New"/>
          <w:b/>
          <w:bCs/>
          <w:sz w:val="28"/>
          <w:lang w:val="ru-RU"/>
        </w:rPr>
        <w:t>профилактикалық</w:t>
      </w:r>
      <w:r w:rsidRPr="0077103C">
        <w:rPr>
          <w:rFonts w:ascii="Courier New" w:hAnsi="Courier New" w:cs="Courier New"/>
          <w:b/>
          <w:bCs/>
          <w:sz w:val="28"/>
        </w:rPr>
        <w:t xml:space="preserve"> </w:t>
      </w:r>
      <w:r>
        <w:rPr>
          <w:rFonts w:ascii="Courier New" w:hAnsi="Courier New" w:cs="Courier New"/>
          <w:b/>
          <w:bCs/>
          <w:sz w:val="28"/>
          <w:lang w:val="ru-RU"/>
        </w:rPr>
        <w:t>бақылау</w:t>
      </w:r>
      <w:r w:rsidRPr="0077103C">
        <w:rPr>
          <w:rFonts w:ascii="Courier New" w:hAnsi="Courier New" w:cs="Courier New"/>
          <w:b/>
          <w:bCs/>
          <w:sz w:val="28"/>
        </w:rPr>
        <w:t xml:space="preserve"> </w:t>
      </w:r>
      <w:r>
        <w:rPr>
          <w:rFonts w:ascii="Courier New" w:hAnsi="Courier New" w:cs="Courier New"/>
          <w:b/>
          <w:bCs/>
          <w:sz w:val="28"/>
          <w:lang w:val="ru-RU"/>
        </w:rPr>
        <w:t>жүргізу</w:t>
      </w:r>
      <w:r w:rsidRPr="0077103C">
        <w:rPr>
          <w:rFonts w:ascii="Courier New" w:hAnsi="Courier New" w:cs="Courier New"/>
          <w:b/>
          <w:bCs/>
          <w:sz w:val="28"/>
        </w:rPr>
        <w:t xml:space="preserve"> </w:t>
      </w:r>
      <w:r>
        <w:rPr>
          <w:rFonts w:ascii="Courier New" w:hAnsi="Courier New" w:cs="Courier New"/>
          <w:b/>
          <w:bCs/>
          <w:sz w:val="28"/>
          <w:lang w:val="ru-RU"/>
        </w:rPr>
        <w:t>тізімімен</w:t>
      </w:r>
      <w:r w:rsidRPr="0077103C">
        <w:rPr>
          <w:rFonts w:ascii="Courier New" w:hAnsi="Courier New" w:cs="Courier New"/>
          <w:b/>
          <w:bCs/>
          <w:sz w:val="28"/>
        </w:rPr>
        <w:t xml:space="preserve"> </w:t>
      </w:r>
      <w:r>
        <w:rPr>
          <w:rFonts w:ascii="Courier New" w:hAnsi="Courier New" w:cs="Courier New"/>
          <w:b/>
          <w:bCs/>
          <w:sz w:val="28"/>
          <w:lang w:val="ru-RU"/>
        </w:rPr>
        <w:t>қалай</w:t>
      </w:r>
      <w:r w:rsidRPr="0077103C">
        <w:rPr>
          <w:rFonts w:ascii="Courier New" w:hAnsi="Courier New" w:cs="Courier New"/>
          <w:b/>
          <w:bCs/>
          <w:sz w:val="28"/>
        </w:rPr>
        <w:t xml:space="preserve"> </w:t>
      </w:r>
      <w:r>
        <w:rPr>
          <w:rFonts w:ascii="Courier New" w:hAnsi="Courier New" w:cs="Courier New"/>
          <w:b/>
          <w:bCs/>
          <w:sz w:val="28"/>
          <w:lang w:val="ru-RU"/>
        </w:rPr>
        <w:t>танысуға</w:t>
      </w:r>
      <w:r w:rsidRPr="0077103C">
        <w:rPr>
          <w:rFonts w:ascii="Courier New" w:hAnsi="Courier New" w:cs="Courier New"/>
          <w:b/>
          <w:bCs/>
          <w:sz w:val="28"/>
        </w:rPr>
        <w:t xml:space="preserve"> </w:t>
      </w:r>
      <w:r>
        <w:rPr>
          <w:rFonts w:ascii="Courier New" w:hAnsi="Courier New" w:cs="Courier New"/>
          <w:b/>
          <w:bCs/>
          <w:sz w:val="28"/>
          <w:lang w:val="ru-RU"/>
        </w:rPr>
        <w:t>болады</w:t>
      </w:r>
      <w:r w:rsidRPr="0077103C">
        <w:rPr>
          <w:rFonts w:ascii="Courier New" w:hAnsi="Courier New" w:cs="Courier New"/>
          <w:b/>
          <w:bCs/>
          <w:sz w:val="28"/>
        </w:rPr>
        <w:t>?</w:t>
      </w:r>
    </w:p>
    <w:p w14:paraId="29C4BAE2" w14:textId="77777777" w:rsidR="00D408F4" w:rsidRPr="0077103C" w:rsidRDefault="00D408F4" w:rsidP="00357D64">
      <w:pPr>
        <w:spacing w:after="0" w:line="240" w:lineRule="auto"/>
        <w:jc w:val="both"/>
        <w:rPr>
          <w:rFonts w:ascii="Courier New" w:hAnsi="Courier New" w:cs="Courier New"/>
          <w:b/>
          <w:sz w:val="28"/>
        </w:rPr>
      </w:pPr>
    </w:p>
    <w:p w14:paraId="7B42297E" w14:textId="01DBCF63" w:rsidR="00D408F4" w:rsidRPr="00DD7828" w:rsidRDefault="0077103C" w:rsidP="00357D64">
      <w:pPr>
        <w:spacing w:after="0" w:line="240" w:lineRule="auto"/>
        <w:jc w:val="both"/>
        <w:rPr>
          <w:rFonts w:ascii="Courier New" w:hAnsi="Courier New" w:cs="Courier New"/>
          <w:sz w:val="28"/>
        </w:rPr>
      </w:pPr>
      <w:r>
        <w:rPr>
          <w:rFonts w:ascii="Courier New" w:hAnsi="Courier New" w:cs="Courier New"/>
          <w:b/>
          <w:sz w:val="28"/>
          <w:lang w:val="ru-RU"/>
        </w:rPr>
        <w:t>Жауап</w:t>
      </w:r>
      <w:r w:rsidR="00D408F4" w:rsidRPr="0077103C">
        <w:rPr>
          <w:rFonts w:ascii="Courier New" w:hAnsi="Courier New" w:cs="Courier New"/>
          <w:b/>
          <w:sz w:val="28"/>
        </w:rPr>
        <w:t xml:space="preserve">: </w:t>
      </w:r>
      <w:r w:rsidRPr="00DD7828">
        <w:rPr>
          <w:rFonts w:ascii="Courier New" w:hAnsi="Courier New" w:cs="Courier New"/>
          <w:sz w:val="28"/>
          <w:lang w:val="ru-RU"/>
        </w:rPr>
        <w:t>Көрсетілген</w:t>
      </w:r>
      <w:r w:rsidRPr="00DD7828">
        <w:rPr>
          <w:rFonts w:ascii="Courier New" w:hAnsi="Courier New" w:cs="Courier New"/>
          <w:sz w:val="28"/>
        </w:rPr>
        <w:t xml:space="preserve"> </w:t>
      </w:r>
      <w:r w:rsidRPr="00DD7828">
        <w:rPr>
          <w:rFonts w:ascii="Courier New" w:hAnsi="Courier New" w:cs="Courier New"/>
          <w:sz w:val="28"/>
          <w:lang w:val="ru-RU"/>
        </w:rPr>
        <w:t>тізім</w:t>
      </w:r>
      <w:r w:rsidR="00DD7828">
        <w:rPr>
          <w:rFonts w:ascii="Courier New" w:hAnsi="Courier New" w:cs="Courier New"/>
          <w:sz w:val="28"/>
          <w:lang w:val="ru-RU"/>
        </w:rPr>
        <w:t>ді</w:t>
      </w:r>
      <w:r w:rsidRPr="00DD7828">
        <w:rPr>
          <w:rFonts w:ascii="Courier New" w:hAnsi="Courier New" w:cs="Courier New"/>
          <w:sz w:val="28"/>
        </w:rPr>
        <w:t xml:space="preserve"> </w:t>
      </w:r>
      <w:r w:rsidRPr="00DD7828">
        <w:rPr>
          <w:rFonts w:ascii="Courier New" w:hAnsi="Courier New" w:cs="Courier New"/>
          <w:sz w:val="28"/>
          <w:lang w:val="ru-RU"/>
        </w:rPr>
        <w:t>бақылау</w:t>
      </w:r>
      <w:r w:rsidRPr="00DD7828">
        <w:rPr>
          <w:rFonts w:ascii="Courier New" w:hAnsi="Courier New" w:cs="Courier New"/>
          <w:sz w:val="28"/>
        </w:rPr>
        <w:t xml:space="preserve"> </w:t>
      </w:r>
      <w:r w:rsidR="00DD7828" w:rsidRPr="00DD7828">
        <w:rPr>
          <w:rFonts w:ascii="Courier New" w:hAnsi="Courier New" w:cs="Courier New"/>
          <w:sz w:val="28"/>
          <w:lang w:val="ru-RU"/>
        </w:rPr>
        <w:t>мен</w:t>
      </w:r>
      <w:r w:rsidR="00DD7828" w:rsidRPr="00DD7828">
        <w:rPr>
          <w:rFonts w:ascii="Courier New" w:hAnsi="Courier New" w:cs="Courier New"/>
          <w:sz w:val="28"/>
        </w:rPr>
        <w:t xml:space="preserve"> </w:t>
      </w:r>
      <w:r w:rsidRPr="00DD7828">
        <w:rPr>
          <w:rFonts w:ascii="Courier New" w:hAnsi="Courier New" w:cs="Courier New"/>
          <w:sz w:val="28"/>
          <w:lang w:val="ru-RU"/>
        </w:rPr>
        <w:t>қадағалау</w:t>
      </w:r>
      <w:r w:rsidRPr="00DD7828">
        <w:rPr>
          <w:rFonts w:ascii="Courier New" w:hAnsi="Courier New" w:cs="Courier New"/>
          <w:sz w:val="28"/>
        </w:rPr>
        <w:t xml:space="preserve"> </w:t>
      </w:r>
      <w:r w:rsidRPr="00DD7828">
        <w:rPr>
          <w:rFonts w:ascii="Courier New" w:hAnsi="Courier New" w:cs="Courier New"/>
          <w:sz w:val="28"/>
          <w:lang w:val="ru-RU"/>
        </w:rPr>
        <w:t>субъектісіне</w:t>
      </w:r>
      <w:r w:rsidRPr="00DD7828">
        <w:rPr>
          <w:rFonts w:ascii="Courier New" w:hAnsi="Courier New" w:cs="Courier New"/>
          <w:sz w:val="28"/>
        </w:rPr>
        <w:t xml:space="preserve"> (</w:t>
      </w:r>
      <w:r w:rsidRPr="00DD7828">
        <w:rPr>
          <w:rFonts w:ascii="Courier New" w:hAnsi="Courier New" w:cs="Courier New"/>
          <w:sz w:val="28"/>
          <w:lang w:val="ru-RU"/>
        </w:rPr>
        <w:t>объектісіне</w:t>
      </w:r>
      <w:r w:rsidRPr="00DD7828">
        <w:rPr>
          <w:rFonts w:ascii="Courier New" w:hAnsi="Courier New" w:cs="Courier New"/>
          <w:sz w:val="28"/>
        </w:rPr>
        <w:t>)</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бару</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арқылы</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п</w:t>
      </w:r>
      <w:r w:rsidRPr="00DD7828">
        <w:rPr>
          <w:rFonts w:ascii="Courier New" w:hAnsi="Courier New" w:cs="Courier New"/>
          <w:sz w:val="28"/>
          <w:lang w:val="ru-RU"/>
        </w:rPr>
        <w:t>рофилактикалық</w:t>
      </w:r>
      <w:r w:rsidRPr="00DD7828">
        <w:rPr>
          <w:rFonts w:ascii="Courier New" w:hAnsi="Courier New" w:cs="Courier New"/>
          <w:sz w:val="28"/>
        </w:rPr>
        <w:t xml:space="preserve"> </w:t>
      </w:r>
      <w:r w:rsidRPr="00DD7828">
        <w:rPr>
          <w:rFonts w:ascii="Courier New" w:hAnsi="Courier New" w:cs="Courier New"/>
          <w:sz w:val="28"/>
          <w:lang w:val="ru-RU"/>
        </w:rPr>
        <w:t>бақылауды</w:t>
      </w:r>
      <w:r w:rsidRPr="00DD7828">
        <w:rPr>
          <w:rFonts w:ascii="Courier New" w:hAnsi="Courier New" w:cs="Courier New"/>
          <w:sz w:val="28"/>
        </w:rPr>
        <w:t xml:space="preserve"> </w:t>
      </w:r>
      <w:r w:rsidRPr="00DD7828">
        <w:rPr>
          <w:rFonts w:ascii="Courier New" w:hAnsi="Courier New" w:cs="Courier New"/>
          <w:sz w:val="28"/>
          <w:lang w:val="ru-RU"/>
        </w:rPr>
        <w:t>жүргізу</w:t>
      </w:r>
      <w:r w:rsidRPr="00DD7828">
        <w:rPr>
          <w:rFonts w:ascii="Courier New" w:hAnsi="Courier New" w:cs="Courier New"/>
          <w:sz w:val="28"/>
        </w:rPr>
        <w:t xml:space="preserve"> </w:t>
      </w:r>
      <w:r w:rsidRPr="00DD7828">
        <w:rPr>
          <w:rFonts w:ascii="Courier New" w:hAnsi="Courier New" w:cs="Courier New"/>
          <w:sz w:val="28"/>
          <w:lang w:val="ru-RU"/>
        </w:rPr>
        <w:t>жылының</w:t>
      </w:r>
      <w:r w:rsidRPr="00DD7828">
        <w:rPr>
          <w:rFonts w:ascii="Courier New" w:hAnsi="Courier New" w:cs="Courier New"/>
          <w:sz w:val="28"/>
        </w:rPr>
        <w:t xml:space="preserve"> </w:t>
      </w:r>
      <w:r w:rsidRPr="00DD7828">
        <w:rPr>
          <w:rFonts w:ascii="Courier New" w:hAnsi="Courier New" w:cs="Courier New"/>
          <w:sz w:val="28"/>
          <w:lang w:val="ru-RU"/>
        </w:rPr>
        <w:t>алдындағы</w:t>
      </w:r>
      <w:r w:rsidRPr="00DD7828">
        <w:rPr>
          <w:rFonts w:ascii="Courier New" w:hAnsi="Courier New" w:cs="Courier New"/>
          <w:sz w:val="28"/>
        </w:rPr>
        <w:t xml:space="preserve"> </w:t>
      </w:r>
      <w:r w:rsidRPr="00DD7828">
        <w:rPr>
          <w:rFonts w:ascii="Courier New" w:hAnsi="Courier New" w:cs="Courier New"/>
          <w:sz w:val="28"/>
          <w:lang w:val="ru-RU"/>
        </w:rPr>
        <w:t>жылдың</w:t>
      </w:r>
      <w:r w:rsidRPr="00DD7828">
        <w:rPr>
          <w:rFonts w:ascii="Courier New" w:hAnsi="Courier New" w:cs="Courier New"/>
          <w:sz w:val="28"/>
        </w:rPr>
        <w:t xml:space="preserve"> 10 </w:t>
      </w:r>
      <w:r w:rsidRPr="00DD7828">
        <w:rPr>
          <w:rFonts w:ascii="Courier New" w:hAnsi="Courier New" w:cs="Courier New"/>
          <w:sz w:val="28"/>
          <w:lang w:val="ru-RU"/>
        </w:rPr>
        <w:t>желтоқсанына</w:t>
      </w:r>
      <w:r w:rsidRPr="00DD7828">
        <w:rPr>
          <w:rFonts w:ascii="Courier New" w:hAnsi="Courier New" w:cs="Courier New"/>
          <w:sz w:val="28"/>
        </w:rPr>
        <w:t xml:space="preserve"> </w:t>
      </w:r>
      <w:r w:rsidRPr="00DD7828">
        <w:rPr>
          <w:rFonts w:ascii="Courier New" w:hAnsi="Courier New" w:cs="Courier New"/>
          <w:sz w:val="28"/>
          <w:lang w:val="ru-RU"/>
        </w:rPr>
        <w:t>дейінгі</w:t>
      </w:r>
      <w:r w:rsidRPr="00DD7828">
        <w:rPr>
          <w:rFonts w:ascii="Courier New" w:hAnsi="Courier New" w:cs="Courier New"/>
          <w:sz w:val="28"/>
        </w:rPr>
        <w:t xml:space="preserve"> </w:t>
      </w:r>
      <w:r w:rsidRPr="00DD7828">
        <w:rPr>
          <w:rFonts w:ascii="Courier New" w:hAnsi="Courier New" w:cs="Courier New"/>
          <w:sz w:val="28"/>
          <w:lang w:val="ru-RU"/>
        </w:rPr>
        <w:t>және</w:t>
      </w:r>
      <w:r w:rsidRPr="00DD7828">
        <w:rPr>
          <w:rFonts w:ascii="Courier New" w:hAnsi="Courier New" w:cs="Courier New"/>
          <w:sz w:val="28"/>
        </w:rPr>
        <w:t xml:space="preserve"> </w:t>
      </w:r>
      <w:r w:rsidRPr="00DD7828">
        <w:rPr>
          <w:rFonts w:ascii="Courier New" w:hAnsi="Courier New" w:cs="Courier New"/>
          <w:sz w:val="28"/>
          <w:lang w:val="ru-RU"/>
        </w:rPr>
        <w:t>ағымдағы</w:t>
      </w:r>
      <w:r w:rsidRPr="00DD7828">
        <w:rPr>
          <w:rFonts w:ascii="Courier New" w:hAnsi="Courier New" w:cs="Courier New"/>
          <w:sz w:val="28"/>
        </w:rPr>
        <w:t xml:space="preserve"> </w:t>
      </w:r>
      <w:r w:rsidRPr="00DD7828">
        <w:rPr>
          <w:rFonts w:ascii="Courier New" w:hAnsi="Courier New" w:cs="Courier New"/>
          <w:sz w:val="28"/>
          <w:lang w:val="ru-RU"/>
        </w:rPr>
        <w:t>күнтізбелік</w:t>
      </w:r>
      <w:r w:rsidRPr="00DD7828">
        <w:rPr>
          <w:rFonts w:ascii="Courier New" w:hAnsi="Courier New" w:cs="Courier New"/>
          <w:sz w:val="28"/>
        </w:rPr>
        <w:t xml:space="preserve"> </w:t>
      </w:r>
      <w:r w:rsidRPr="00DD7828">
        <w:rPr>
          <w:rFonts w:ascii="Courier New" w:hAnsi="Courier New" w:cs="Courier New"/>
          <w:sz w:val="28"/>
          <w:lang w:val="ru-RU"/>
        </w:rPr>
        <w:t>жылдың</w:t>
      </w:r>
      <w:r w:rsidRPr="00DD7828">
        <w:rPr>
          <w:rFonts w:ascii="Courier New" w:hAnsi="Courier New" w:cs="Courier New"/>
          <w:sz w:val="28"/>
        </w:rPr>
        <w:t xml:space="preserve"> 10 </w:t>
      </w:r>
      <w:r w:rsidRPr="00DD7828">
        <w:rPr>
          <w:rFonts w:ascii="Courier New" w:hAnsi="Courier New" w:cs="Courier New"/>
          <w:sz w:val="28"/>
          <w:lang w:val="ru-RU"/>
        </w:rPr>
        <w:t>мамырына</w:t>
      </w:r>
      <w:r w:rsidRPr="00DD7828">
        <w:rPr>
          <w:rFonts w:ascii="Courier New" w:hAnsi="Courier New" w:cs="Courier New"/>
          <w:sz w:val="28"/>
        </w:rPr>
        <w:t xml:space="preserve"> </w:t>
      </w:r>
      <w:r w:rsidRPr="00DD7828">
        <w:rPr>
          <w:rFonts w:ascii="Courier New" w:hAnsi="Courier New" w:cs="Courier New"/>
          <w:sz w:val="28"/>
          <w:lang w:val="ru-RU"/>
        </w:rPr>
        <w:t>дейінгі</w:t>
      </w:r>
      <w:r w:rsidRPr="00DD7828">
        <w:rPr>
          <w:rFonts w:ascii="Courier New" w:hAnsi="Courier New" w:cs="Courier New"/>
          <w:sz w:val="28"/>
        </w:rPr>
        <w:t xml:space="preserve"> </w:t>
      </w:r>
      <w:r w:rsidRPr="00DD7828">
        <w:rPr>
          <w:rFonts w:ascii="Courier New" w:hAnsi="Courier New" w:cs="Courier New"/>
          <w:sz w:val="28"/>
          <w:lang w:val="ru-RU"/>
        </w:rPr>
        <w:t>мерзімде</w:t>
      </w:r>
      <w:r w:rsidRPr="00DD7828">
        <w:rPr>
          <w:rFonts w:ascii="Courier New" w:hAnsi="Courier New" w:cs="Courier New"/>
          <w:sz w:val="28"/>
        </w:rPr>
        <w:t xml:space="preserve"> </w:t>
      </w:r>
      <w:r w:rsidRPr="00DD7828">
        <w:rPr>
          <w:rFonts w:ascii="Courier New" w:hAnsi="Courier New" w:cs="Courier New"/>
          <w:sz w:val="28"/>
          <w:lang w:val="ru-RU"/>
        </w:rPr>
        <w:t>бақылау</w:t>
      </w:r>
      <w:r w:rsidRPr="00DD7828">
        <w:rPr>
          <w:rFonts w:ascii="Courier New" w:hAnsi="Courier New" w:cs="Courier New"/>
          <w:sz w:val="28"/>
        </w:rPr>
        <w:t xml:space="preserve"> </w:t>
      </w:r>
      <w:r w:rsidRPr="00DD7828">
        <w:rPr>
          <w:rFonts w:ascii="Courier New" w:hAnsi="Courier New" w:cs="Courier New"/>
          <w:sz w:val="28"/>
          <w:lang w:val="ru-RU"/>
        </w:rPr>
        <w:t>мен</w:t>
      </w:r>
      <w:r w:rsidRPr="00DD7828">
        <w:rPr>
          <w:rFonts w:ascii="Courier New" w:hAnsi="Courier New" w:cs="Courier New"/>
          <w:sz w:val="28"/>
        </w:rPr>
        <w:t xml:space="preserve"> </w:t>
      </w:r>
      <w:r w:rsidRPr="00DD7828">
        <w:rPr>
          <w:rFonts w:ascii="Courier New" w:hAnsi="Courier New" w:cs="Courier New"/>
          <w:sz w:val="28"/>
          <w:lang w:val="ru-RU"/>
        </w:rPr>
        <w:t>қадағалау</w:t>
      </w:r>
      <w:r w:rsidRPr="00DD7828">
        <w:rPr>
          <w:rFonts w:ascii="Courier New" w:hAnsi="Courier New" w:cs="Courier New"/>
          <w:sz w:val="28"/>
        </w:rPr>
        <w:t xml:space="preserve"> </w:t>
      </w:r>
      <w:r w:rsidRPr="00DD7828">
        <w:rPr>
          <w:rFonts w:ascii="Courier New" w:hAnsi="Courier New" w:cs="Courier New"/>
          <w:sz w:val="28"/>
          <w:lang w:val="ru-RU"/>
        </w:rPr>
        <w:t>субъектісіне</w:t>
      </w:r>
      <w:r w:rsidRPr="00DD7828">
        <w:rPr>
          <w:rFonts w:ascii="Courier New" w:hAnsi="Courier New" w:cs="Courier New"/>
          <w:sz w:val="28"/>
        </w:rPr>
        <w:t xml:space="preserve"> (</w:t>
      </w:r>
      <w:r w:rsidRPr="00DD7828">
        <w:rPr>
          <w:rFonts w:ascii="Courier New" w:hAnsi="Courier New" w:cs="Courier New"/>
          <w:sz w:val="28"/>
          <w:lang w:val="ru-RU"/>
        </w:rPr>
        <w:t>объектісіне</w:t>
      </w:r>
      <w:r w:rsidRPr="00DD7828">
        <w:rPr>
          <w:rFonts w:ascii="Courier New" w:hAnsi="Courier New" w:cs="Courier New"/>
          <w:sz w:val="28"/>
        </w:rPr>
        <w:t xml:space="preserve">) </w:t>
      </w:r>
      <w:r w:rsidRPr="00DD7828">
        <w:rPr>
          <w:rFonts w:ascii="Courier New" w:hAnsi="Courier New" w:cs="Courier New"/>
          <w:sz w:val="28"/>
          <w:lang w:val="ru-RU"/>
        </w:rPr>
        <w:t>бару</w:t>
      </w:r>
      <w:r w:rsidRPr="00DD7828">
        <w:rPr>
          <w:rFonts w:ascii="Courier New" w:hAnsi="Courier New" w:cs="Courier New"/>
          <w:sz w:val="28"/>
        </w:rPr>
        <w:t xml:space="preserve"> </w:t>
      </w:r>
      <w:r w:rsidRPr="00DD7828">
        <w:rPr>
          <w:rFonts w:ascii="Courier New" w:hAnsi="Courier New" w:cs="Courier New"/>
          <w:sz w:val="28"/>
          <w:lang w:val="ru-RU"/>
        </w:rPr>
        <w:t>арқылы</w:t>
      </w:r>
      <w:r w:rsidRPr="00DD7828">
        <w:rPr>
          <w:rFonts w:ascii="Courier New" w:hAnsi="Courier New" w:cs="Courier New"/>
          <w:sz w:val="28"/>
        </w:rPr>
        <w:t xml:space="preserve"> </w:t>
      </w:r>
      <w:r w:rsidRPr="00DD7828">
        <w:rPr>
          <w:rFonts w:ascii="Courier New" w:hAnsi="Courier New" w:cs="Courier New"/>
          <w:sz w:val="28"/>
          <w:lang w:val="ru-RU"/>
        </w:rPr>
        <w:t>профилактикалық</w:t>
      </w:r>
      <w:r w:rsidRPr="00DD7828">
        <w:rPr>
          <w:rFonts w:ascii="Courier New" w:hAnsi="Courier New" w:cs="Courier New"/>
          <w:sz w:val="28"/>
        </w:rPr>
        <w:t xml:space="preserve"> </w:t>
      </w:r>
      <w:r w:rsidRPr="00DD7828">
        <w:rPr>
          <w:rFonts w:ascii="Courier New" w:hAnsi="Courier New" w:cs="Courier New"/>
          <w:sz w:val="28"/>
          <w:lang w:val="ru-RU"/>
        </w:rPr>
        <w:t>бақылау</w:t>
      </w:r>
      <w:r w:rsidRPr="00DD7828">
        <w:rPr>
          <w:rFonts w:ascii="Courier New" w:hAnsi="Courier New" w:cs="Courier New"/>
          <w:sz w:val="28"/>
        </w:rPr>
        <w:t xml:space="preserve"> </w:t>
      </w:r>
      <w:r w:rsidRPr="00DD7828">
        <w:rPr>
          <w:rFonts w:ascii="Courier New" w:hAnsi="Courier New" w:cs="Courier New"/>
          <w:sz w:val="28"/>
          <w:lang w:val="ru-RU"/>
        </w:rPr>
        <w:t>жүргізудің</w:t>
      </w:r>
      <w:r w:rsidRPr="00DD7828">
        <w:rPr>
          <w:rFonts w:ascii="Courier New" w:hAnsi="Courier New" w:cs="Courier New"/>
          <w:sz w:val="28"/>
        </w:rPr>
        <w:t xml:space="preserve"> </w:t>
      </w:r>
      <w:r w:rsidRPr="00DD7828">
        <w:rPr>
          <w:rFonts w:ascii="Courier New" w:hAnsi="Courier New" w:cs="Courier New"/>
          <w:sz w:val="28"/>
          <w:lang w:val="ru-RU"/>
        </w:rPr>
        <w:t>жартыжылдық</w:t>
      </w:r>
      <w:r w:rsidRPr="00DD7828">
        <w:rPr>
          <w:rFonts w:ascii="Courier New" w:hAnsi="Courier New" w:cs="Courier New"/>
          <w:sz w:val="28"/>
        </w:rPr>
        <w:t xml:space="preserve"> </w:t>
      </w:r>
      <w:r w:rsidRPr="00DD7828">
        <w:rPr>
          <w:rFonts w:ascii="Courier New" w:hAnsi="Courier New" w:cs="Courier New"/>
          <w:sz w:val="28"/>
          <w:lang w:val="ru-RU"/>
        </w:rPr>
        <w:t>жиынтық</w:t>
      </w:r>
      <w:r w:rsidRPr="00DD7828">
        <w:rPr>
          <w:rFonts w:ascii="Courier New" w:hAnsi="Courier New" w:cs="Courier New"/>
          <w:sz w:val="28"/>
        </w:rPr>
        <w:t xml:space="preserve"> </w:t>
      </w:r>
      <w:r w:rsidRPr="00DD7828">
        <w:rPr>
          <w:rFonts w:ascii="Courier New" w:hAnsi="Courier New" w:cs="Courier New"/>
          <w:sz w:val="28"/>
          <w:lang w:val="ru-RU"/>
        </w:rPr>
        <w:t>тізімін</w:t>
      </w:r>
      <w:r w:rsidRPr="00DD7828">
        <w:rPr>
          <w:rFonts w:ascii="Courier New" w:hAnsi="Courier New" w:cs="Courier New"/>
          <w:sz w:val="28"/>
        </w:rPr>
        <w:t xml:space="preserve"> </w:t>
      </w:r>
      <w:r w:rsidRPr="00DD7828">
        <w:rPr>
          <w:rFonts w:ascii="Courier New" w:hAnsi="Courier New" w:cs="Courier New"/>
          <w:sz w:val="28"/>
          <w:lang w:val="ru-RU"/>
        </w:rPr>
        <w:t>қалыптастыру</w:t>
      </w:r>
      <w:r w:rsidRPr="00DD7828">
        <w:rPr>
          <w:rFonts w:ascii="Courier New" w:hAnsi="Courier New" w:cs="Courier New"/>
          <w:sz w:val="28"/>
        </w:rPr>
        <w:t xml:space="preserve"> </w:t>
      </w:r>
      <w:r w:rsidRPr="00DD7828">
        <w:rPr>
          <w:rFonts w:ascii="Courier New" w:hAnsi="Courier New" w:cs="Courier New"/>
          <w:sz w:val="28"/>
          <w:lang w:val="ru-RU"/>
        </w:rPr>
        <w:t>үшін</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МО</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бірінші</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басшысы</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бекітеді</w:t>
      </w:r>
      <w:r w:rsidR="00D408F4" w:rsidRPr="00DD7828">
        <w:rPr>
          <w:rFonts w:ascii="Courier New" w:hAnsi="Courier New" w:cs="Courier New"/>
          <w:sz w:val="28"/>
        </w:rPr>
        <w:t xml:space="preserve">. </w:t>
      </w:r>
      <w:r w:rsidR="00DD7828">
        <w:rPr>
          <w:rFonts w:ascii="Courier New" w:hAnsi="Courier New" w:cs="Courier New"/>
          <w:sz w:val="28"/>
          <w:lang w:val="kk-KZ"/>
        </w:rPr>
        <w:t xml:space="preserve">Тізім </w:t>
      </w:r>
      <w:r w:rsidR="00D408F4" w:rsidRPr="00DD7828">
        <w:rPr>
          <w:rFonts w:ascii="Courier New" w:hAnsi="Courier New" w:cs="Courier New"/>
          <w:sz w:val="28"/>
        </w:rPr>
        <w:t>«</w:t>
      </w:r>
      <w:r w:rsidR="00DD7828">
        <w:rPr>
          <w:rFonts w:ascii="Courier New" w:hAnsi="Courier New" w:cs="Courier New"/>
          <w:sz w:val="28"/>
          <w:lang w:val="ru-RU"/>
        </w:rPr>
        <w:t>қылмыстық</w:t>
      </w:r>
      <w:r w:rsidR="00DD7828" w:rsidRPr="00DD7828">
        <w:rPr>
          <w:rFonts w:ascii="Courier New" w:hAnsi="Courier New" w:cs="Courier New"/>
          <w:sz w:val="28"/>
        </w:rPr>
        <w:t xml:space="preserve"> </w:t>
      </w:r>
      <w:r w:rsidR="00DD7828">
        <w:rPr>
          <w:rFonts w:ascii="Courier New" w:hAnsi="Courier New" w:cs="Courier New"/>
          <w:sz w:val="28"/>
          <w:lang w:val="ru-RU"/>
        </w:rPr>
        <w:t>жолмен</w:t>
      </w:r>
      <w:r w:rsidR="00DD7828" w:rsidRPr="00DD7828">
        <w:rPr>
          <w:rFonts w:ascii="Courier New" w:hAnsi="Courier New" w:cs="Courier New"/>
          <w:sz w:val="28"/>
        </w:rPr>
        <w:t xml:space="preserve"> </w:t>
      </w:r>
      <w:r w:rsidR="00DD7828">
        <w:rPr>
          <w:rFonts w:ascii="Courier New" w:hAnsi="Courier New" w:cs="Courier New"/>
          <w:sz w:val="28"/>
          <w:lang w:val="ru-RU"/>
        </w:rPr>
        <w:t>алынған</w:t>
      </w:r>
      <w:r w:rsidR="00DD7828" w:rsidRPr="00DD7828">
        <w:rPr>
          <w:rFonts w:ascii="Courier New" w:hAnsi="Courier New" w:cs="Courier New"/>
          <w:sz w:val="28"/>
        </w:rPr>
        <w:t xml:space="preserve"> </w:t>
      </w:r>
      <w:r w:rsidR="00DD7828">
        <w:rPr>
          <w:rFonts w:ascii="Courier New" w:hAnsi="Courier New" w:cs="Courier New"/>
          <w:sz w:val="28"/>
          <w:lang w:val="ru-RU"/>
        </w:rPr>
        <w:t>кірістерді</w:t>
      </w:r>
      <w:r w:rsidR="00DD7828" w:rsidRPr="00DD7828">
        <w:rPr>
          <w:rFonts w:ascii="Courier New" w:hAnsi="Courier New" w:cs="Courier New"/>
          <w:sz w:val="28"/>
        </w:rPr>
        <w:t xml:space="preserve"> </w:t>
      </w:r>
      <w:r w:rsidR="00DD7828">
        <w:rPr>
          <w:rFonts w:ascii="Courier New" w:hAnsi="Courier New" w:cs="Courier New"/>
          <w:sz w:val="28"/>
          <w:lang w:val="ru-RU"/>
        </w:rPr>
        <w:t>заңдастыруға</w:t>
      </w:r>
      <w:r w:rsidR="00DD7828" w:rsidRPr="00DD7828">
        <w:rPr>
          <w:rFonts w:ascii="Courier New" w:hAnsi="Courier New" w:cs="Courier New"/>
          <w:sz w:val="28"/>
        </w:rPr>
        <w:t xml:space="preserve"> (</w:t>
      </w:r>
      <w:r w:rsidR="00DD7828">
        <w:rPr>
          <w:rFonts w:ascii="Courier New" w:hAnsi="Courier New" w:cs="Courier New"/>
          <w:sz w:val="28"/>
          <w:lang w:val="ru-RU"/>
        </w:rPr>
        <w:t>жылыстатуға</w:t>
      </w:r>
      <w:r w:rsidR="00DD7828" w:rsidRPr="00DD7828">
        <w:rPr>
          <w:rFonts w:ascii="Courier New" w:hAnsi="Courier New" w:cs="Courier New"/>
          <w:sz w:val="28"/>
        </w:rPr>
        <w:t xml:space="preserve">) </w:t>
      </w:r>
      <w:r w:rsidR="00DD7828">
        <w:rPr>
          <w:rFonts w:ascii="Courier New" w:hAnsi="Courier New" w:cs="Courier New"/>
          <w:sz w:val="28"/>
          <w:lang w:val="ru-RU"/>
        </w:rPr>
        <w:t>және</w:t>
      </w:r>
      <w:r w:rsidR="00DD7828" w:rsidRPr="00DD7828">
        <w:rPr>
          <w:rFonts w:ascii="Courier New" w:hAnsi="Courier New" w:cs="Courier New"/>
          <w:sz w:val="28"/>
        </w:rPr>
        <w:t xml:space="preserve"> </w:t>
      </w:r>
      <w:r w:rsidR="00DD7828">
        <w:rPr>
          <w:rFonts w:ascii="Courier New" w:hAnsi="Courier New" w:cs="Courier New"/>
          <w:sz w:val="28"/>
          <w:lang w:val="ru-RU"/>
        </w:rPr>
        <w:t>терроризмді</w:t>
      </w:r>
      <w:r w:rsidR="00DD7828" w:rsidRPr="00DD7828">
        <w:rPr>
          <w:rFonts w:ascii="Courier New" w:hAnsi="Courier New" w:cs="Courier New"/>
          <w:sz w:val="28"/>
        </w:rPr>
        <w:t xml:space="preserve"> </w:t>
      </w:r>
      <w:r w:rsidR="00DD7828">
        <w:rPr>
          <w:rFonts w:ascii="Courier New" w:hAnsi="Courier New" w:cs="Courier New"/>
          <w:sz w:val="28"/>
          <w:lang w:val="ru-RU"/>
        </w:rPr>
        <w:t>қаржыландыруға</w:t>
      </w:r>
      <w:r w:rsidR="00DD7828" w:rsidRPr="00DD7828">
        <w:rPr>
          <w:rFonts w:ascii="Courier New" w:hAnsi="Courier New" w:cs="Courier New"/>
          <w:sz w:val="28"/>
        </w:rPr>
        <w:t xml:space="preserve"> </w:t>
      </w:r>
      <w:r w:rsidR="00DD7828">
        <w:rPr>
          <w:rFonts w:ascii="Courier New" w:hAnsi="Courier New" w:cs="Courier New"/>
          <w:sz w:val="28"/>
          <w:lang w:val="ru-RU"/>
        </w:rPr>
        <w:t>қарсы</w:t>
      </w:r>
      <w:r w:rsidR="00DD7828" w:rsidRPr="00DD7828">
        <w:rPr>
          <w:rFonts w:ascii="Courier New" w:hAnsi="Courier New" w:cs="Courier New"/>
          <w:sz w:val="28"/>
        </w:rPr>
        <w:t xml:space="preserve"> </w:t>
      </w:r>
      <w:r w:rsidR="00DD7828">
        <w:rPr>
          <w:rFonts w:ascii="Courier New" w:hAnsi="Courier New" w:cs="Courier New"/>
          <w:sz w:val="28"/>
          <w:lang w:val="ru-RU"/>
        </w:rPr>
        <w:t>іс</w:t>
      </w:r>
      <w:r w:rsidR="00DD7828" w:rsidRPr="00DD7828">
        <w:rPr>
          <w:rFonts w:ascii="Courier New" w:hAnsi="Courier New" w:cs="Courier New"/>
          <w:sz w:val="28"/>
        </w:rPr>
        <w:t>-</w:t>
      </w:r>
      <w:r w:rsidR="00DD7828">
        <w:rPr>
          <w:rFonts w:ascii="Courier New" w:hAnsi="Courier New" w:cs="Courier New"/>
          <w:sz w:val="28"/>
          <w:lang w:val="ru-RU"/>
        </w:rPr>
        <w:t>қимыл</w:t>
      </w:r>
      <w:r w:rsidR="00DD7828" w:rsidRPr="00DD7828">
        <w:rPr>
          <w:rFonts w:ascii="Courier New" w:hAnsi="Courier New" w:cs="Courier New"/>
          <w:sz w:val="28"/>
        </w:rPr>
        <w:t xml:space="preserve"> </w:t>
      </w:r>
      <w:r w:rsidR="00DD7828">
        <w:rPr>
          <w:rFonts w:ascii="Courier New" w:hAnsi="Courier New" w:cs="Courier New"/>
          <w:sz w:val="28"/>
          <w:lang w:val="ru-RU"/>
        </w:rPr>
        <w:t>туралы</w:t>
      </w:r>
      <w:r w:rsidR="00DD7828" w:rsidRPr="00DD7828">
        <w:rPr>
          <w:rFonts w:ascii="Courier New" w:hAnsi="Courier New" w:cs="Courier New"/>
          <w:sz w:val="28"/>
        </w:rPr>
        <w:t xml:space="preserve"> </w:t>
      </w:r>
      <w:r w:rsidR="00DD7828">
        <w:rPr>
          <w:rFonts w:ascii="Courier New" w:hAnsi="Courier New" w:cs="Courier New"/>
          <w:sz w:val="28"/>
          <w:lang w:val="ru-RU"/>
        </w:rPr>
        <w:t>ҚР</w:t>
      </w:r>
      <w:r w:rsidR="00DD7828" w:rsidRPr="00DD7828">
        <w:rPr>
          <w:rFonts w:ascii="Courier New" w:hAnsi="Courier New" w:cs="Courier New"/>
          <w:sz w:val="28"/>
        </w:rPr>
        <w:t xml:space="preserve"> </w:t>
      </w:r>
      <w:r w:rsidR="00DD7828">
        <w:rPr>
          <w:rFonts w:ascii="Courier New" w:hAnsi="Courier New" w:cs="Courier New"/>
          <w:sz w:val="28"/>
          <w:lang w:val="ru-RU"/>
        </w:rPr>
        <w:t>заңнамасын</w:t>
      </w:r>
      <w:r w:rsidR="00DD7828" w:rsidRPr="00DD7828">
        <w:rPr>
          <w:rFonts w:ascii="Courier New" w:hAnsi="Courier New" w:cs="Courier New"/>
          <w:sz w:val="28"/>
        </w:rPr>
        <w:t xml:space="preserve"> </w:t>
      </w:r>
      <w:r w:rsidR="00DD7828">
        <w:rPr>
          <w:rFonts w:ascii="Courier New" w:hAnsi="Courier New" w:cs="Courier New"/>
          <w:sz w:val="28"/>
          <w:lang w:val="ru-RU"/>
        </w:rPr>
        <w:t>сақтағаны</w:t>
      </w:r>
      <w:r w:rsidR="00DD7828" w:rsidRPr="00DD7828">
        <w:rPr>
          <w:rFonts w:ascii="Courier New" w:hAnsi="Courier New" w:cs="Courier New"/>
          <w:sz w:val="28"/>
        </w:rPr>
        <w:t xml:space="preserve"> </w:t>
      </w:r>
      <w:r w:rsidR="00DD7828">
        <w:rPr>
          <w:rFonts w:ascii="Courier New" w:hAnsi="Courier New" w:cs="Courier New"/>
          <w:sz w:val="28"/>
          <w:lang w:val="ru-RU"/>
        </w:rPr>
        <w:t>үшін</w:t>
      </w:r>
      <w:r w:rsidR="00DD7828" w:rsidRPr="00DD7828">
        <w:rPr>
          <w:rFonts w:ascii="Courier New" w:hAnsi="Courier New" w:cs="Courier New"/>
          <w:sz w:val="28"/>
        </w:rPr>
        <w:t>»</w:t>
      </w:r>
      <w:r w:rsidR="00DD7828">
        <w:rPr>
          <w:rFonts w:ascii="Courier New" w:hAnsi="Courier New" w:cs="Courier New"/>
          <w:sz w:val="28"/>
          <w:lang w:val="kk-KZ"/>
        </w:rPr>
        <w:t xml:space="preserve"> </w:t>
      </w:r>
      <w:hyperlink r:id="rId11" w:history="1">
        <w:r w:rsidR="00DD7828" w:rsidRPr="00CA45AE">
          <w:rPr>
            <w:rStyle w:val="affa"/>
            <w:rFonts w:ascii="Courier New" w:eastAsia="Times New Roman" w:hAnsi="Courier New" w:cs="Courier New"/>
            <w:sz w:val="28"/>
            <w:szCs w:val="28"/>
          </w:rPr>
          <w:t>rchl</w:t>
        </w:r>
        <w:r w:rsidR="00DD7828" w:rsidRPr="00DD7828">
          <w:rPr>
            <w:rStyle w:val="affa"/>
            <w:rFonts w:ascii="Courier New" w:eastAsia="Times New Roman" w:hAnsi="Courier New" w:cs="Courier New"/>
            <w:sz w:val="28"/>
            <w:szCs w:val="28"/>
          </w:rPr>
          <w:t>.</w:t>
        </w:r>
        <w:r w:rsidR="00DD7828" w:rsidRPr="00CA45AE">
          <w:rPr>
            <w:rStyle w:val="affa"/>
            <w:rFonts w:ascii="Courier New" w:eastAsia="Times New Roman" w:hAnsi="Courier New" w:cs="Courier New"/>
            <w:sz w:val="28"/>
            <w:szCs w:val="28"/>
          </w:rPr>
          <w:t>govtec</w:t>
        </w:r>
        <w:r w:rsidR="00DD7828" w:rsidRPr="00DD7828">
          <w:rPr>
            <w:rStyle w:val="affa"/>
            <w:rFonts w:ascii="Courier New" w:eastAsia="Times New Roman" w:hAnsi="Courier New" w:cs="Courier New"/>
            <w:sz w:val="28"/>
            <w:szCs w:val="28"/>
          </w:rPr>
          <w:t>.</w:t>
        </w:r>
        <w:r w:rsidR="00DD7828" w:rsidRPr="00CA45AE">
          <w:rPr>
            <w:rStyle w:val="affa"/>
            <w:rFonts w:ascii="Courier New" w:eastAsia="Times New Roman" w:hAnsi="Courier New" w:cs="Courier New"/>
            <w:sz w:val="28"/>
            <w:szCs w:val="28"/>
          </w:rPr>
          <w:t>kz</w:t>
        </w:r>
        <w:r w:rsidR="00DD7828" w:rsidRPr="00DD7828">
          <w:rPr>
            <w:rStyle w:val="affa"/>
            <w:rFonts w:ascii="Courier New" w:eastAsia="Times New Roman" w:hAnsi="Courier New" w:cs="Courier New"/>
            <w:sz w:val="28"/>
            <w:szCs w:val="28"/>
          </w:rPr>
          <w:t>/</w:t>
        </w:r>
        <w:r w:rsidR="00DD7828" w:rsidRPr="00CA45AE">
          <w:rPr>
            <w:rStyle w:val="affa"/>
            <w:rFonts w:ascii="Courier New" w:eastAsia="Times New Roman" w:hAnsi="Courier New" w:cs="Courier New"/>
            <w:sz w:val="28"/>
            <w:szCs w:val="28"/>
          </w:rPr>
          <w:t>ru</w:t>
        </w:r>
        <w:r w:rsidR="00DD7828" w:rsidRPr="00DD7828">
          <w:rPr>
            <w:rStyle w:val="affa"/>
            <w:rFonts w:ascii="Courier New" w:eastAsia="Times New Roman" w:hAnsi="Courier New" w:cs="Courier New"/>
            <w:sz w:val="28"/>
            <w:szCs w:val="28"/>
          </w:rPr>
          <w:t>/</w:t>
        </w:r>
        <w:r w:rsidR="00DD7828" w:rsidRPr="00CA45AE">
          <w:rPr>
            <w:rStyle w:val="affa"/>
            <w:rFonts w:ascii="Courier New" w:eastAsia="Times New Roman" w:hAnsi="Courier New" w:cs="Courier New"/>
            <w:sz w:val="28"/>
            <w:szCs w:val="28"/>
          </w:rPr>
          <w:t>plan</w:t>
        </w:r>
      </w:hyperlink>
      <w:r w:rsidR="00DD7828">
        <w:rPr>
          <w:rStyle w:val="affa"/>
          <w:rFonts w:ascii="Courier New" w:eastAsia="Times New Roman" w:hAnsi="Courier New" w:cs="Courier New"/>
          <w:sz w:val="28"/>
          <w:szCs w:val="28"/>
          <w:lang w:val="kk-KZ"/>
        </w:rPr>
        <w:t xml:space="preserve"> </w:t>
      </w:r>
      <w:r w:rsidR="00DD7828" w:rsidRPr="00DD7828">
        <w:rPr>
          <w:rFonts w:ascii="Courier New" w:hAnsi="Courier New" w:cs="Courier New"/>
          <w:sz w:val="28"/>
          <w:lang w:val="ru-RU"/>
        </w:rPr>
        <w:t>сайтында</w:t>
      </w:r>
      <w:r w:rsidR="00DD7828" w:rsidRPr="00DD7828">
        <w:rPr>
          <w:rFonts w:ascii="Courier New" w:hAnsi="Courier New" w:cs="Courier New"/>
          <w:sz w:val="28"/>
        </w:rPr>
        <w:t xml:space="preserve"> </w:t>
      </w:r>
      <w:r w:rsidR="00DD7828" w:rsidRPr="00DD7828">
        <w:rPr>
          <w:rFonts w:ascii="Courier New" w:hAnsi="Courier New" w:cs="Courier New"/>
          <w:sz w:val="28"/>
          <w:lang w:val="ru-RU"/>
        </w:rPr>
        <w:t>жарияланады</w:t>
      </w:r>
      <w:r w:rsidR="00DD7828" w:rsidRPr="00DD7828">
        <w:rPr>
          <w:rFonts w:ascii="Courier New" w:hAnsi="Courier New" w:cs="Courier New"/>
          <w:sz w:val="28"/>
        </w:rPr>
        <w:t>.</w:t>
      </w:r>
      <w:r w:rsidR="00DD7828">
        <w:rPr>
          <w:rFonts w:ascii="Courier New" w:hAnsi="Courier New" w:cs="Courier New"/>
          <w:sz w:val="28"/>
          <w:lang w:val="kk-KZ"/>
        </w:rPr>
        <w:t xml:space="preserve"> </w:t>
      </w:r>
    </w:p>
    <w:p w14:paraId="343ECC39" w14:textId="77777777" w:rsidR="00D408F4" w:rsidRPr="00DD7828" w:rsidRDefault="00D408F4" w:rsidP="00357D64">
      <w:pPr>
        <w:pStyle w:val="31"/>
        <w:jc w:val="both"/>
        <w:rPr>
          <w:rFonts w:ascii="Courier New" w:hAnsi="Courier New" w:cs="Courier New"/>
          <w:sz w:val="28"/>
          <w:szCs w:val="28"/>
          <w:lang w:eastAsia="ru-RU"/>
        </w:rPr>
      </w:pPr>
    </w:p>
    <w:p w14:paraId="682D6D83" w14:textId="46F93A2A" w:rsidR="00D408F4" w:rsidRPr="00CA45AE" w:rsidRDefault="00DD7828" w:rsidP="00357D64">
      <w:pPr>
        <w:pStyle w:val="31"/>
        <w:jc w:val="both"/>
        <w:rPr>
          <w:rFonts w:ascii="Courier New" w:eastAsiaTheme="minorEastAsia" w:hAnsi="Courier New" w:cs="Courier New"/>
          <w:color w:val="auto"/>
          <w:sz w:val="28"/>
          <w:lang w:val="ru-RU"/>
        </w:rPr>
      </w:pPr>
      <w:r>
        <w:rPr>
          <w:rFonts w:ascii="Courier New" w:eastAsiaTheme="minorEastAsia" w:hAnsi="Courier New" w:cs="Courier New"/>
          <w:color w:val="auto"/>
          <w:sz w:val="28"/>
          <w:lang w:val="ru-RU"/>
        </w:rPr>
        <w:t xml:space="preserve">Қаржылық мониторингке жататын операциялар туралы мәліметтер мен ақпаратты жинау қалай жүзеге асырылады (ҚМ-1 нысаны) </w:t>
      </w:r>
    </w:p>
    <w:p w14:paraId="31CF2D62" w14:textId="1B508DFB" w:rsidR="00D408F4" w:rsidRPr="00CA45AE" w:rsidRDefault="00DD7828"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740CC690" w14:textId="4209FCD6" w:rsidR="00D408F4" w:rsidRPr="00CA45AE" w:rsidRDefault="00DD7828"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Қаржылық мониторингке жататын операциялар туралы мәліметтер мен ақпаратты жинау </w:t>
      </w:r>
      <w:r w:rsidRPr="00C96895">
        <w:rPr>
          <w:rStyle w:val="affa"/>
          <w:rFonts w:ascii="Courier New" w:eastAsia="Times New Roman" w:hAnsi="Courier New" w:cs="Courier New"/>
          <w:sz w:val="28"/>
          <w:szCs w:val="28"/>
          <w:lang w:val="ru-RU" w:eastAsia="ru-RU"/>
        </w:rPr>
        <w:t>«Қылмыстық жолмен алынған кірістерді заңдастыруға (жылыстатуға) және терроризмді қаржыландыруға қарсы іс-қимыл туралы»</w:t>
      </w:r>
      <w:r>
        <w:rPr>
          <w:rStyle w:val="affa"/>
          <w:rFonts w:ascii="Courier New" w:eastAsia="Times New Roman" w:hAnsi="Courier New" w:cs="Courier New"/>
          <w:sz w:val="28"/>
          <w:szCs w:val="28"/>
          <w:lang w:val="ru-RU" w:eastAsia="ru-RU"/>
        </w:rPr>
        <w:t xml:space="preserve"> Заңның </w:t>
      </w:r>
      <w:r w:rsidRPr="00DD7828">
        <w:rPr>
          <w:rStyle w:val="affa"/>
          <w:rFonts w:ascii="Courier New" w:eastAsia="Times New Roman" w:hAnsi="Courier New" w:cs="Courier New"/>
          <w:color w:val="000000" w:themeColor="text1"/>
          <w:sz w:val="28"/>
          <w:szCs w:val="28"/>
          <w:u w:val="none"/>
          <w:lang w:val="ru-RU" w:eastAsia="ru-RU"/>
        </w:rPr>
        <w:t>10-бабында регламенттелген.</w:t>
      </w:r>
      <w:r w:rsidR="00D408F4" w:rsidRPr="00CA45AE">
        <w:rPr>
          <w:rFonts w:ascii="Courier New" w:eastAsia="Times New Roman" w:hAnsi="Courier New" w:cs="Courier New"/>
          <w:sz w:val="28"/>
          <w:szCs w:val="28"/>
          <w:lang w:val="ru-RU" w:eastAsia="ru-RU"/>
        </w:rPr>
        <w:t xml:space="preserve"> </w:t>
      </w:r>
    </w:p>
    <w:p w14:paraId="292A8AD5"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601CE56B" w14:textId="7B66AEA0" w:rsidR="00D408F4" w:rsidRPr="00CA45AE" w:rsidRDefault="00DD7828"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Терроризмді және экстремизмді қаржыландырумен байланысты ұйымдар мен тұлғалар тізбесін қайдан көруге болады?</w:t>
      </w:r>
    </w:p>
    <w:p w14:paraId="4F9A241E"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67688277" w14:textId="0E9705AC" w:rsidR="00D408F4" w:rsidRPr="00CA45AE" w:rsidRDefault="00DD7828"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2F61FAD4" w14:textId="350A8BA3" w:rsidR="00D408F4" w:rsidRPr="00CA45AE" w:rsidRDefault="00DD7828" w:rsidP="00357D64">
      <w:pPr>
        <w:tabs>
          <w:tab w:val="left" w:pos="993"/>
        </w:tabs>
        <w:spacing w:after="0" w:line="240" w:lineRule="auto"/>
        <w:jc w:val="both"/>
        <w:rPr>
          <w:rFonts w:ascii="Courier New" w:hAnsi="Courier New" w:cs="Courier New"/>
          <w:lang w:val="ru-RU"/>
        </w:rPr>
      </w:pPr>
      <w:r>
        <w:rPr>
          <w:rFonts w:ascii="Courier New" w:eastAsia="Times New Roman" w:hAnsi="Courier New" w:cs="Courier New"/>
          <w:sz w:val="28"/>
          <w:szCs w:val="28"/>
          <w:lang w:val="ru-RU" w:eastAsia="ru-RU"/>
        </w:rPr>
        <w:t xml:space="preserve">Терроризмді және экстремизмді қаржыландырумен байланысты ұйымдар мен тұлғалар тізбесі </w:t>
      </w:r>
      <w:r w:rsidRPr="00DD7828">
        <w:rPr>
          <w:rStyle w:val="affa"/>
          <w:rFonts w:ascii="Courier New" w:eastAsia="Times New Roman" w:hAnsi="Courier New" w:cs="Courier New"/>
          <w:sz w:val="28"/>
          <w:szCs w:val="28"/>
          <w:lang w:val="ru-RU" w:eastAsia="ru-RU"/>
        </w:rPr>
        <w:t>Агенттіктің интернет ресурсында</w:t>
      </w:r>
      <w:r>
        <w:rPr>
          <w:rFonts w:ascii="Courier New" w:eastAsia="Times New Roman" w:hAnsi="Courier New" w:cs="Courier New"/>
          <w:sz w:val="28"/>
          <w:szCs w:val="28"/>
          <w:lang w:val="ru-RU" w:eastAsia="ru-RU"/>
        </w:rPr>
        <w:t xml:space="preserve"> орналастырылған. </w:t>
      </w:r>
    </w:p>
    <w:p w14:paraId="5CE06A8F" w14:textId="77777777" w:rsidR="00D408F4" w:rsidRPr="00CA45AE" w:rsidRDefault="00D408F4" w:rsidP="00357D64">
      <w:pPr>
        <w:tabs>
          <w:tab w:val="left" w:pos="993"/>
        </w:tabs>
        <w:spacing w:after="0" w:line="240" w:lineRule="auto"/>
        <w:jc w:val="both"/>
        <w:rPr>
          <w:rFonts w:ascii="Courier New" w:eastAsia="Times New Roman" w:hAnsi="Courier New" w:cs="Courier New"/>
          <w:sz w:val="32"/>
          <w:szCs w:val="32"/>
          <w:lang w:eastAsia="ru-RU"/>
        </w:rPr>
      </w:pPr>
    </w:p>
    <w:p w14:paraId="2864DE18" w14:textId="36A1CA51" w:rsidR="00D408F4" w:rsidRPr="00CA45AE" w:rsidRDefault="00D408F4" w:rsidP="00357D64">
      <w:pPr>
        <w:spacing w:after="0" w:line="240" w:lineRule="auto"/>
        <w:ind w:left="345"/>
        <w:jc w:val="both"/>
        <w:rPr>
          <w:rFonts w:ascii="Courier New" w:eastAsia="Times New Roman" w:hAnsi="Courier New" w:cs="Courier New"/>
          <w:b/>
          <w:bCs/>
          <w:sz w:val="32"/>
          <w:szCs w:val="32"/>
          <w:lang w:val="ru-RU" w:eastAsia="ru-RU"/>
        </w:rPr>
      </w:pPr>
      <w:r w:rsidRPr="00CA45AE">
        <w:rPr>
          <w:rFonts w:ascii="Courier New" w:eastAsia="Times New Roman" w:hAnsi="Courier New" w:cs="Courier New"/>
          <w:sz w:val="32"/>
          <w:szCs w:val="32"/>
          <w:lang w:val="ru-RU" w:eastAsia="ru-RU"/>
        </w:rPr>
        <w:t xml:space="preserve">2. </w:t>
      </w:r>
      <w:r w:rsidR="00DD7828" w:rsidRPr="00DD7828">
        <w:rPr>
          <w:rFonts w:ascii="Courier New" w:eastAsia="Times New Roman" w:hAnsi="Courier New" w:cs="Courier New"/>
          <w:b/>
          <w:bCs/>
          <w:sz w:val="32"/>
          <w:szCs w:val="32"/>
          <w:lang w:val="ru-RU" w:eastAsia="ru-RU"/>
        </w:rPr>
        <w:t>Экономикалық құқық бұзушылықтар туралы хабарлау</w:t>
      </w:r>
      <w:r w:rsidR="00DD7828">
        <w:rPr>
          <w:rFonts w:ascii="Courier New" w:eastAsia="Times New Roman" w:hAnsi="Courier New" w:cs="Courier New"/>
          <w:sz w:val="32"/>
          <w:szCs w:val="32"/>
          <w:lang w:val="ru-RU" w:eastAsia="ru-RU"/>
        </w:rPr>
        <w:t xml:space="preserve"> </w:t>
      </w:r>
    </w:p>
    <w:p w14:paraId="40A91902"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323136D9" w14:textId="5BA77395" w:rsidR="00D408F4" w:rsidRPr="00CA45AE" w:rsidRDefault="00CA5CA4"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Егер маған экономикал</w:t>
      </w:r>
      <w:r w:rsidR="00E84293">
        <w:rPr>
          <w:rFonts w:ascii="Courier New" w:eastAsia="Times New Roman" w:hAnsi="Courier New" w:cs="Courier New"/>
          <w:b/>
          <w:bCs/>
          <w:sz w:val="28"/>
          <w:szCs w:val="28"/>
          <w:lang w:val="ru-RU" w:eastAsia="ru-RU"/>
        </w:rPr>
        <w:t>ы</w:t>
      </w:r>
      <w:r>
        <w:rPr>
          <w:rFonts w:ascii="Courier New" w:eastAsia="Times New Roman" w:hAnsi="Courier New" w:cs="Courier New"/>
          <w:b/>
          <w:bCs/>
          <w:sz w:val="28"/>
          <w:szCs w:val="28"/>
          <w:lang w:val="ru-RU" w:eastAsia="ru-RU"/>
        </w:rPr>
        <w:t>қ құқық бұзушылық жасау фактілері туралы мәлім болса қайда хабарласуға болады</w:t>
      </w:r>
      <w:r w:rsidR="00D408F4" w:rsidRPr="00CA45AE">
        <w:rPr>
          <w:rFonts w:ascii="Courier New" w:eastAsia="Times New Roman" w:hAnsi="Courier New" w:cs="Courier New"/>
          <w:b/>
          <w:bCs/>
          <w:sz w:val="28"/>
          <w:szCs w:val="28"/>
          <w:lang w:val="ru-RU" w:eastAsia="ru-RU"/>
        </w:rPr>
        <w:t>?</w:t>
      </w:r>
    </w:p>
    <w:p w14:paraId="2511E37F"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3A514F9C" w14:textId="2E77F7C3" w:rsidR="00D408F4" w:rsidRPr="00CA45AE" w:rsidRDefault="00CA5CA4"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5C67F0A8" w14:textId="69BB909B" w:rsidR="00D408F4" w:rsidRPr="00CA45AE" w:rsidRDefault="00CA5CA4"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Егер Сізге экономикалық құқық бұзушылық жасау фактілері туралы мәлім болса</w:t>
      </w:r>
      <w:r w:rsidR="00E84293">
        <w:rPr>
          <w:rFonts w:ascii="Courier New" w:eastAsia="Times New Roman" w:hAnsi="Courier New" w:cs="Courier New"/>
          <w:sz w:val="28"/>
          <w:szCs w:val="28"/>
          <w:lang w:val="ru-RU" w:eastAsia="ru-RU"/>
        </w:rPr>
        <w:t>,</w:t>
      </w:r>
      <w:r>
        <w:rPr>
          <w:rFonts w:ascii="Courier New" w:eastAsia="Times New Roman" w:hAnsi="Courier New" w:cs="Courier New"/>
          <w:sz w:val="28"/>
          <w:szCs w:val="28"/>
          <w:lang w:val="ru-RU" w:eastAsia="ru-RU"/>
        </w:rPr>
        <w:t xml:space="preserve"> Сіз ол туралы</w:t>
      </w:r>
      <w:r w:rsidR="00D408F4" w:rsidRPr="00CA45AE">
        <w:rPr>
          <w:rFonts w:ascii="Courier New" w:eastAsia="Times New Roman" w:hAnsi="Courier New" w:cs="Courier New"/>
          <w:sz w:val="28"/>
          <w:szCs w:val="28"/>
          <w:lang w:val="ru-RU" w:eastAsia="ru-RU"/>
        </w:rPr>
        <w:t xml:space="preserve"> </w:t>
      </w:r>
      <w:hyperlink r:id="rId12" w:history="1">
        <w:r w:rsidR="00D408F4" w:rsidRPr="00CA45AE">
          <w:rPr>
            <w:rStyle w:val="affa"/>
            <w:rFonts w:ascii="Courier New" w:eastAsia="Times New Roman" w:hAnsi="Courier New" w:cs="Courier New"/>
            <w:sz w:val="28"/>
            <w:szCs w:val="28"/>
            <w:lang w:val="ru-RU" w:eastAsia="ru-RU"/>
          </w:rPr>
          <w:t xml:space="preserve">«АФМ </w:t>
        </w:r>
        <w:r w:rsidR="00D408F4" w:rsidRPr="00CA45AE">
          <w:rPr>
            <w:rStyle w:val="affa"/>
            <w:rFonts w:ascii="Courier New" w:eastAsia="Times New Roman" w:hAnsi="Courier New" w:cs="Courier New"/>
            <w:sz w:val="28"/>
            <w:szCs w:val="28"/>
            <w:lang w:eastAsia="ru-RU"/>
          </w:rPr>
          <w:t>Insider</w:t>
        </w:r>
        <w:r w:rsidR="00D408F4" w:rsidRPr="00CA45AE">
          <w:rPr>
            <w:rStyle w:val="affa"/>
            <w:rFonts w:ascii="Courier New" w:eastAsia="Times New Roman" w:hAnsi="Courier New" w:cs="Courier New"/>
            <w:sz w:val="28"/>
            <w:szCs w:val="28"/>
            <w:lang w:val="ru-RU" w:eastAsia="ru-RU"/>
          </w:rPr>
          <w:t>»</w:t>
        </w:r>
      </w:hyperlink>
      <w:r>
        <w:rPr>
          <w:rStyle w:val="affa"/>
          <w:rFonts w:ascii="Courier New" w:eastAsia="Times New Roman" w:hAnsi="Courier New" w:cs="Courier New"/>
          <w:sz w:val="28"/>
          <w:szCs w:val="28"/>
          <w:lang w:val="ru-RU" w:eastAsia="ru-RU"/>
        </w:rPr>
        <w:t xml:space="preserve"> </w:t>
      </w:r>
      <w:r>
        <w:rPr>
          <w:rStyle w:val="affa"/>
          <w:rFonts w:ascii="Courier New" w:eastAsia="Times New Roman" w:hAnsi="Courier New" w:cs="Courier New"/>
          <w:color w:val="000000" w:themeColor="text1"/>
          <w:sz w:val="28"/>
          <w:szCs w:val="28"/>
          <w:u w:val="none"/>
          <w:lang w:val="ru-RU" w:eastAsia="ru-RU"/>
        </w:rPr>
        <w:t xml:space="preserve"> телеграм ботта хабарлай аласыз</w:t>
      </w:r>
      <w:r w:rsidR="00D408F4" w:rsidRPr="00CA45AE">
        <w:rPr>
          <w:rFonts w:ascii="Courier New" w:eastAsia="Times New Roman" w:hAnsi="Courier New" w:cs="Courier New"/>
          <w:sz w:val="28"/>
          <w:szCs w:val="28"/>
          <w:lang w:val="ru-RU" w:eastAsia="ru-RU"/>
        </w:rPr>
        <w:t xml:space="preserve">, </w:t>
      </w:r>
      <w:hyperlink r:id="rId13" w:history="1">
        <w:r w:rsidR="00D408F4" w:rsidRPr="00CA45AE">
          <w:rPr>
            <w:rStyle w:val="affa"/>
            <w:rFonts w:ascii="Courier New" w:eastAsia="Times New Roman" w:hAnsi="Courier New" w:cs="Courier New"/>
            <w:sz w:val="28"/>
            <w:szCs w:val="28"/>
            <w:lang w:val="ru-RU" w:eastAsia="ru-RU"/>
          </w:rPr>
          <w:t>«</w:t>
        </w:r>
        <w:r w:rsidR="00D408F4" w:rsidRPr="00CA45AE">
          <w:rPr>
            <w:rStyle w:val="affa"/>
            <w:rFonts w:ascii="Courier New" w:eastAsia="Times New Roman" w:hAnsi="Courier New" w:cs="Courier New"/>
            <w:sz w:val="28"/>
            <w:szCs w:val="28"/>
            <w:lang w:eastAsia="ru-RU"/>
          </w:rPr>
          <w:t>E</w:t>
        </w:r>
        <w:r w:rsidR="00D408F4" w:rsidRPr="00CA45AE">
          <w:rPr>
            <w:rStyle w:val="affa"/>
            <w:rFonts w:ascii="Courier New" w:eastAsia="Times New Roman" w:hAnsi="Courier New" w:cs="Courier New"/>
            <w:sz w:val="28"/>
            <w:szCs w:val="28"/>
            <w:lang w:val="ru-RU" w:eastAsia="ru-RU"/>
          </w:rPr>
          <w:t>-</w:t>
        </w:r>
        <w:r w:rsidR="00D408F4" w:rsidRPr="00CA45AE">
          <w:rPr>
            <w:rStyle w:val="affa"/>
            <w:rFonts w:ascii="Courier New" w:eastAsia="Times New Roman" w:hAnsi="Courier New" w:cs="Courier New"/>
            <w:sz w:val="28"/>
            <w:szCs w:val="28"/>
            <w:lang w:eastAsia="ru-RU"/>
          </w:rPr>
          <w:t>Otinish</w:t>
        </w:r>
        <w:r w:rsidR="00D408F4" w:rsidRPr="00CA45AE">
          <w:rPr>
            <w:rStyle w:val="affa"/>
            <w:rFonts w:ascii="Courier New" w:eastAsia="Times New Roman" w:hAnsi="Courier New" w:cs="Courier New"/>
            <w:sz w:val="28"/>
            <w:szCs w:val="28"/>
            <w:lang w:val="ru-RU" w:eastAsia="ru-RU"/>
          </w:rPr>
          <w:t>»</w:t>
        </w:r>
      </w:hyperlink>
      <w:r>
        <w:rPr>
          <w:rStyle w:val="affa"/>
          <w:rFonts w:ascii="Courier New" w:eastAsia="Times New Roman" w:hAnsi="Courier New" w:cs="Courier New"/>
          <w:color w:val="000000" w:themeColor="text1"/>
          <w:sz w:val="28"/>
          <w:szCs w:val="28"/>
          <w:u w:val="none"/>
          <w:lang w:val="ru-RU" w:eastAsia="ru-RU"/>
        </w:rPr>
        <w:t xml:space="preserve"> АЖ арқылы жолданым жібере аласыз немесе</w:t>
      </w:r>
      <w:r w:rsidR="00D408F4" w:rsidRPr="00CA45AE">
        <w:rPr>
          <w:rFonts w:ascii="Courier New" w:eastAsia="Times New Roman" w:hAnsi="Courier New" w:cs="Courier New"/>
          <w:sz w:val="28"/>
          <w:szCs w:val="28"/>
          <w:lang w:val="ru-RU" w:eastAsia="ru-RU"/>
        </w:rPr>
        <w:t xml:space="preserve"> </w:t>
      </w:r>
      <w:hyperlink r:id="rId14" w:history="1">
        <w:r>
          <w:rPr>
            <w:rStyle w:val="affa"/>
            <w:rFonts w:ascii="Courier New" w:eastAsia="Times New Roman" w:hAnsi="Courier New" w:cs="Courier New"/>
            <w:sz w:val="28"/>
            <w:szCs w:val="28"/>
            <w:lang w:val="ru-RU" w:eastAsia="ru-RU"/>
          </w:rPr>
          <w:t xml:space="preserve">тұрғылықты жеріңіз бойынша Экономикалық тергеп-тексеру </w:t>
        </w:r>
        <w:r w:rsidRPr="00CA5CA4">
          <w:rPr>
            <w:rStyle w:val="affa"/>
            <w:rFonts w:ascii="Courier New" w:eastAsia="Times New Roman" w:hAnsi="Courier New" w:cs="Courier New"/>
            <w:sz w:val="28"/>
            <w:szCs w:val="28"/>
            <w:lang w:val="ru-RU" w:eastAsia="ru-RU"/>
          </w:rPr>
          <w:t>департаментіне</w:t>
        </w:r>
        <w:r>
          <w:rPr>
            <w:rStyle w:val="affa"/>
            <w:rFonts w:ascii="Courier New" w:eastAsia="Times New Roman" w:hAnsi="Courier New" w:cs="Courier New"/>
            <w:color w:val="000000" w:themeColor="text1"/>
            <w:sz w:val="28"/>
            <w:szCs w:val="28"/>
            <w:u w:val="none"/>
            <w:lang w:val="ru-RU" w:eastAsia="ru-RU"/>
          </w:rPr>
          <w:t xml:space="preserve"> жүгіне аласыз. </w:t>
        </w:r>
      </w:hyperlink>
      <w:r w:rsidR="00D408F4" w:rsidRPr="00CA45AE">
        <w:rPr>
          <w:rFonts w:ascii="Courier New" w:eastAsia="Times New Roman" w:hAnsi="Courier New" w:cs="Courier New"/>
          <w:sz w:val="28"/>
          <w:szCs w:val="28"/>
          <w:lang w:val="ru-RU" w:eastAsia="ru-RU"/>
        </w:rPr>
        <w:t xml:space="preserve"> </w:t>
      </w:r>
    </w:p>
    <w:p w14:paraId="1A8846D5"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79121F22" w14:textId="391B6AF3" w:rsidR="00D408F4" w:rsidRPr="00CA45AE" w:rsidRDefault="00CA5CA4"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Компанияның қаржы пирамидасы белгілерінің болуын қай жерде тексеруге болады</w:t>
      </w:r>
      <w:r w:rsidR="00D408F4" w:rsidRPr="00CA45AE">
        <w:rPr>
          <w:rFonts w:ascii="Courier New" w:eastAsia="Times New Roman" w:hAnsi="Courier New" w:cs="Courier New"/>
          <w:b/>
          <w:bCs/>
          <w:sz w:val="28"/>
          <w:szCs w:val="28"/>
          <w:lang w:val="ru-RU" w:eastAsia="ru-RU"/>
        </w:rPr>
        <w:t xml:space="preserve">? </w:t>
      </w:r>
    </w:p>
    <w:p w14:paraId="47415FAD"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3200414C" w14:textId="365C430A" w:rsidR="00D408F4" w:rsidRPr="00CA45AE" w:rsidRDefault="00CA5CA4"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4ED5C518" w14:textId="43B20273" w:rsidR="00D408F4" w:rsidRPr="00CA45AE" w:rsidRDefault="00CA5CA4" w:rsidP="00357D64">
      <w:pPr>
        <w:spacing w:after="0" w:line="240" w:lineRule="auto"/>
        <w:jc w:val="both"/>
        <w:rPr>
          <w:rFonts w:ascii="Courier New" w:hAnsi="Courier New" w:cs="Courier New"/>
          <w:sz w:val="28"/>
          <w:szCs w:val="28"/>
          <w:lang w:val="ru-RU"/>
        </w:rPr>
      </w:pPr>
      <w:r>
        <w:rPr>
          <w:rFonts w:ascii="Courier New" w:hAnsi="Courier New" w:cs="Courier New"/>
          <w:sz w:val="28"/>
          <w:szCs w:val="28"/>
          <w:lang w:val="ru-RU"/>
        </w:rPr>
        <w:t>Агенттік</w:t>
      </w:r>
      <w:r w:rsidR="00D408F4" w:rsidRPr="00CA45AE">
        <w:rPr>
          <w:rFonts w:ascii="Courier New" w:hAnsi="Courier New" w:cs="Courier New"/>
          <w:sz w:val="28"/>
          <w:szCs w:val="28"/>
          <w:lang w:val="ru-RU"/>
        </w:rPr>
        <w:t xml:space="preserve"> </w:t>
      </w:r>
      <w:r>
        <w:rPr>
          <w:rFonts w:ascii="Courier New" w:hAnsi="Courier New" w:cs="Courier New"/>
          <w:sz w:val="28"/>
          <w:szCs w:val="28"/>
          <w:lang w:val="ru-RU"/>
        </w:rPr>
        <w:t xml:space="preserve">компанияның қаржы пирамидасы белгілерінің болуын тексеруге мүмкіндік беретін </w:t>
      </w:r>
      <w:hyperlink r:id="rId15" w:history="1">
        <w:r w:rsidR="00D408F4" w:rsidRPr="00CA45AE">
          <w:rPr>
            <w:rStyle w:val="affa"/>
            <w:rFonts w:ascii="Courier New" w:hAnsi="Courier New" w:cs="Courier New"/>
            <w:sz w:val="28"/>
            <w:szCs w:val="28"/>
            <w:lang w:val="ru-RU"/>
          </w:rPr>
          <w:t>«</w:t>
        </w:r>
        <w:r w:rsidR="00D408F4" w:rsidRPr="00CA45AE">
          <w:rPr>
            <w:rStyle w:val="affa"/>
            <w:rFonts w:ascii="Courier New" w:hAnsi="Courier New" w:cs="Courier New"/>
            <w:sz w:val="28"/>
            <w:szCs w:val="28"/>
          </w:rPr>
          <w:t>Baiqa</w:t>
        </w:r>
        <w:r w:rsidR="00D408F4" w:rsidRPr="00CA45AE">
          <w:rPr>
            <w:rStyle w:val="affa"/>
            <w:rFonts w:ascii="Courier New" w:hAnsi="Courier New" w:cs="Courier New"/>
            <w:sz w:val="28"/>
            <w:szCs w:val="28"/>
            <w:lang w:val="ru-RU"/>
          </w:rPr>
          <w:t xml:space="preserve">, </w:t>
        </w:r>
        <w:r w:rsidR="00D408F4" w:rsidRPr="00CA45AE">
          <w:rPr>
            <w:rStyle w:val="affa"/>
            <w:rFonts w:ascii="Courier New" w:hAnsi="Courier New" w:cs="Courier New"/>
            <w:sz w:val="28"/>
            <w:szCs w:val="28"/>
          </w:rPr>
          <w:t>piramida</w:t>
        </w:r>
        <w:r w:rsidR="00D408F4" w:rsidRPr="00CA45AE">
          <w:rPr>
            <w:rStyle w:val="affa"/>
            <w:rFonts w:ascii="Courier New" w:hAnsi="Courier New" w:cs="Courier New"/>
            <w:sz w:val="28"/>
            <w:szCs w:val="28"/>
            <w:lang w:val="ru-RU"/>
          </w:rPr>
          <w:t>!»</w:t>
        </w:r>
      </w:hyperlink>
      <w:r>
        <w:rPr>
          <w:rStyle w:val="affa"/>
          <w:rFonts w:ascii="Courier New" w:hAnsi="Courier New" w:cs="Courier New"/>
          <w:sz w:val="28"/>
          <w:szCs w:val="28"/>
          <w:lang w:val="ru-RU"/>
        </w:rPr>
        <w:t xml:space="preserve"> </w:t>
      </w:r>
      <w:r>
        <w:rPr>
          <w:rStyle w:val="affa"/>
          <w:rFonts w:ascii="Courier New" w:hAnsi="Courier New" w:cs="Courier New"/>
          <w:color w:val="000000" w:themeColor="text1"/>
          <w:sz w:val="28"/>
          <w:szCs w:val="28"/>
          <w:u w:val="none"/>
          <w:lang w:val="ru-RU"/>
        </w:rPr>
        <w:t>телеграм ботын іске қосты</w:t>
      </w:r>
      <w:r w:rsidR="00D408F4" w:rsidRPr="00CA45AE">
        <w:rPr>
          <w:rFonts w:ascii="Courier New" w:hAnsi="Courier New" w:cs="Courier New"/>
          <w:sz w:val="28"/>
          <w:szCs w:val="28"/>
          <w:lang w:val="ru-RU"/>
        </w:rPr>
        <w:t xml:space="preserve">. </w:t>
      </w:r>
    </w:p>
    <w:p w14:paraId="79F7044E" w14:textId="77777777" w:rsidR="00D408F4" w:rsidRPr="00CA45AE" w:rsidRDefault="00D408F4" w:rsidP="00357D64">
      <w:pPr>
        <w:spacing w:after="0" w:line="240" w:lineRule="auto"/>
        <w:jc w:val="both"/>
        <w:rPr>
          <w:rFonts w:ascii="Courier New" w:hAnsi="Courier New" w:cs="Courier New"/>
          <w:sz w:val="28"/>
          <w:szCs w:val="28"/>
          <w:lang w:val="ru-RU"/>
        </w:rPr>
      </w:pPr>
    </w:p>
    <w:p w14:paraId="146D1555" w14:textId="0E573E6A" w:rsidR="00D408F4" w:rsidRPr="00CA45AE" w:rsidRDefault="00CA5CA4"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Қаржы пирамидасын құруда күдікті деп танылған ұйымдар тізімін қайдан қарауға болады</w:t>
      </w:r>
      <w:r w:rsidR="00D408F4" w:rsidRPr="00CA45AE">
        <w:rPr>
          <w:rFonts w:ascii="Courier New" w:eastAsia="Times New Roman" w:hAnsi="Courier New" w:cs="Courier New"/>
          <w:b/>
          <w:bCs/>
          <w:sz w:val="28"/>
          <w:szCs w:val="28"/>
          <w:lang w:val="ru-RU" w:eastAsia="ru-RU"/>
        </w:rPr>
        <w:t>?</w:t>
      </w:r>
    </w:p>
    <w:p w14:paraId="37D80E0F"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76A0276B" w14:textId="64B4F5D8" w:rsidR="00D408F4" w:rsidRPr="00CA45AE" w:rsidRDefault="00CA5CA4"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79152921" w14:textId="0AF8832C" w:rsidR="00D408F4" w:rsidRPr="00CA45AE" w:rsidRDefault="00CA5CA4"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Қаржы пирамидасы белгілері бойынша тергеп-тексеру жүргізілетін компаниялардың тізімі </w:t>
      </w:r>
      <w:r w:rsidRPr="00CA5CA4">
        <w:rPr>
          <w:rStyle w:val="affa"/>
          <w:rFonts w:ascii="Courier New" w:eastAsia="Times New Roman" w:hAnsi="Courier New" w:cs="Courier New"/>
          <w:sz w:val="28"/>
          <w:szCs w:val="28"/>
          <w:lang w:val="ru-RU" w:eastAsia="ru-RU"/>
        </w:rPr>
        <w:t>Қаржылық мониторинг агенттігінің</w:t>
      </w:r>
      <w:r>
        <w:rPr>
          <w:rFonts w:ascii="Courier New" w:eastAsia="Times New Roman" w:hAnsi="Courier New" w:cs="Courier New"/>
          <w:sz w:val="28"/>
          <w:szCs w:val="28"/>
          <w:lang w:val="ru-RU" w:eastAsia="ru-RU"/>
        </w:rPr>
        <w:t xml:space="preserve"> сайтында жарияланған. </w:t>
      </w:r>
    </w:p>
    <w:p w14:paraId="3BD7E188" w14:textId="77777777" w:rsidR="00D408F4" w:rsidRPr="00CA45AE" w:rsidRDefault="00D408F4" w:rsidP="00357D64">
      <w:pPr>
        <w:spacing w:after="0" w:line="240" w:lineRule="auto"/>
        <w:ind w:left="345" w:hanging="345"/>
        <w:jc w:val="both"/>
        <w:rPr>
          <w:rFonts w:ascii="Courier New" w:eastAsia="Times New Roman" w:hAnsi="Courier New" w:cs="Courier New"/>
          <w:sz w:val="32"/>
          <w:szCs w:val="32"/>
          <w:lang w:val="ru-RU" w:eastAsia="ru-RU"/>
        </w:rPr>
      </w:pPr>
    </w:p>
    <w:p w14:paraId="63F3F2B3" w14:textId="77777777" w:rsidR="00D408F4" w:rsidRPr="00CA45AE" w:rsidRDefault="00D408F4" w:rsidP="00357D64">
      <w:pPr>
        <w:spacing w:after="0" w:line="240" w:lineRule="auto"/>
        <w:ind w:left="345" w:firstLine="363"/>
        <w:jc w:val="both"/>
        <w:rPr>
          <w:rFonts w:ascii="Courier New" w:eastAsia="Times New Roman" w:hAnsi="Courier New" w:cs="Courier New"/>
          <w:sz w:val="32"/>
          <w:szCs w:val="32"/>
          <w:lang w:val="ru-RU" w:eastAsia="ru-RU"/>
        </w:rPr>
      </w:pPr>
    </w:p>
    <w:p w14:paraId="20B2A422" w14:textId="4FF3F74C" w:rsidR="00D408F4" w:rsidRPr="00CA45AE" w:rsidRDefault="00D408F4" w:rsidP="00357D64">
      <w:pPr>
        <w:spacing w:after="0" w:line="240" w:lineRule="auto"/>
        <w:ind w:left="345" w:firstLine="363"/>
        <w:jc w:val="both"/>
        <w:rPr>
          <w:rFonts w:ascii="Courier New" w:eastAsia="Times New Roman" w:hAnsi="Courier New" w:cs="Courier New"/>
          <w:b/>
          <w:bCs/>
          <w:color w:val="000000" w:themeColor="text1"/>
          <w:sz w:val="32"/>
          <w:szCs w:val="32"/>
          <w:lang w:val="ru-RU" w:eastAsia="ru-RU"/>
        </w:rPr>
      </w:pPr>
      <w:r w:rsidRPr="00CA45AE">
        <w:rPr>
          <w:rFonts w:ascii="Courier New" w:eastAsia="Times New Roman" w:hAnsi="Courier New" w:cs="Courier New"/>
          <w:color w:val="000000" w:themeColor="text1"/>
          <w:sz w:val="32"/>
          <w:szCs w:val="32"/>
          <w:lang w:val="ru-RU" w:eastAsia="ru-RU"/>
        </w:rPr>
        <w:t>3.</w:t>
      </w:r>
      <w:r w:rsidRPr="00CA45AE">
        <w:rPr>
          <w:rFonts w:ascii="Courier New" w:eastAsia="Times New Roman" w:hAnsi="Courier New" w:cs="Courier New"/>
          <w:b/>
          <w:bCs/>
          <w:color w:val="000000" w:themeColor="text1"/>
          <w:sz w:val="32"/>
          <w:szCs w:val="32"/>
          <w:lang w:val="ru-RU" w:eastAsia="ru-RU"/>
        </w:rPr>
        <w:t xml:space="preserve"> </w:t>
      </w:r>
      <w:r w:rsidR="00CA5CA4">
        <w:rPr>
          <w:rFonts w:ascii="Courier New" w:eastAsia="Times New Roman" w:hAnsi="Courier New" w:cs="Courier New"/>
          <w:b/>
          <w:bCs/>
          <w:color w:val="000000" w:themeColor="text1"/>
          <w:sz w:val="32"/>
          <w:szCs w:val="32"/>
          <w:lang w:val="ru-RU" w:eastAsia="ru-RU"/>
        </w:rPr>
        <w:t>Басқа да жиі қойылатын сұрақтар</w:t>
      </w:r>
    </w:p>
    <w:p w14:paraId="004F5D6F" w14:textId="77777777" w:rsidR="00D408F4" w:rsidRPr="00CA45AE" w:rsidRDefault="00D408F4" w:rsidP="00357D64">
      <w:pPr>
        <w:spacing w:after="0" w:line="240" w:lineRule="auto"/>
        <w:ind w:left="345" w:firstLine="363"/>
        <w:jc w:val="both"/>
        <w:rPr>
          <w:rFonts w:ascii="Courier New" w:eastAsia="Times New Roman" w:hAnsi="Courier New" w:cs="Courier New"/>
          <w:b/>
          <w:bCs/>
          <w:color w:val="000000" w:themeColor="text1"/>
          <w:sz w:val="32"/>
          <w:szCs w:val="32"/>
          <w:lang w:val="ru-RU" w:eastAsia="ru-RU"/>
        </w:rPr>
      </w:pPr>
    </w:p>
    <w:p w14:paraId="7FC01DD3" w14:textId="7BDD13E0" w:rsidR="00D408F4" w:rsidRPr="00CA45AE" w:rsidRDefault="00CA5CA4"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Банктің немесе микроқаржылық ұйымның әрекетіне қайда шағымдануға болады</w:t>
      </w:r>
      <w:r w:rsidR="00D408F4" w:rsidRPr="00CA45AE">
        <w:rPr>
          <w:rFonts w:ascii="Courier New" w:eastAsia="Times New Roman" w:hAnsi="Courier New" w:cs="Courier New"/>
          <w:b/>
          <w:bCs/>
          <w:sz w:val="28"/>
          <w:szCs w:val="28"/>
          <w:lang w:val="ru-RU" w:eastAsia="ru-RU"/>
        </w:rPr>
        <w:t>?</w:t>
      </w:r>
    </w:p>
    <w:p w14:paraId="084511D5"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5CC9C2B6" w14:textId="29D476C8" w:rsidR="00D408F4" w:rsidRPr="00CA45AE" w:rsidRDefault="00CA5CA4"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433FB202" w14:textId="70B1A2B3" w:rsidR="00D408F4" w:rsidRPr="00CA45AE" w:rsidRDefault="00543885"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Қаржы ұйымдарына қатысты шағымдарды Қазақстанның Қаржы нарығын реттеу және дамыту агенттігі (ҚНРДА) қабылдайды. Сіз ҚНРДА адресатын таңдап, </w:t>
      </w:r>
      <w:r w:rsidR="00E84293">
        <w:rPr>
          <w:rFonts w:ascii="Courier New" w:eastAsia="Times New Roman" w:hAnsi="Courier New" w:cs="Courier New"/>
          <w:sz w:val="28"/>
          <w:szCs w:val="28"/>
          <w:lang w:val="ru-RU" w:eastAsia="ru-RU"/>
        </w:rPr>
        <w:t>жолданымды</w:t>
      </w:r>
      <w:r w:rsidR="00E84293">
        <w:rPr>
          <w:rStyle w:val="affa"/>
          <w:rFonts w:ascii="Courier New" w:eastAsia="Times New Roman" w:hAnsi="Courier New" w:cs="Courier New"/>
          <w:sz w:val="28"/>
          <w:szCs w:val="28"/>
          <w:lang w:val="ru-RU" w:eastAsia="ru-RU"/>
        </w:rPr>
        <w:t xml:space="preserve"> </w:t>
      </w:r>
      <w:hyperlink r:id="rId16" w:history="1">
        <w:r w:rsidR="00D408F4" w:rsidRPr="00CA45AE">
          <w:rPr>
            <w:rStyle w:val="affa"/>
            <w:rFonts w:ascii="Courier New" w:eastAsia="Times New Roman" w:hAnsi="Courier New" w:cs="Courier New"/>
            <w:sz w:val="28"/>
            <w:szCs w:val="28"/>
            <w:lang w:val="ru-RU" w:eastAsia="ru-RU"/>
          </w:rPr>
          <w:t>«</w:t>
        </w:r>
        <w:r w:rsidR="00D408F4" w:rsidRPr="00CA45AE">
          <w:rPr>
            <w:rStyle w:val="affa"/>
            <w:rFonts w:ascii="Courier New" w:eastAsia="Times New Roman" w:hAnsi="Courier New" w:cs="Courier New"/>
            <w:sz w:val="28"/>
            <w:szCs w:val="28"/>
            <w:lang w:eastAsia="ru-RU"/>
          </w:rPr>
          <w:t>E</w:t>
        </w:r>
        <w:r w:rsidR="00D408F4" w:rsidRPr="00CA45AE">
          <w:rPr>
            <w:rStyle w:val="affa"/>
            <w:rFonts w:ascii="Courier New" w:eastAsia="Times New Roman" w:hAnsi="Courier New" w:cs="Courier New"/>
            <w:sz w:val="28"/>
            <w:szCs w:val="28"/>
            <w:lang w:val="ru-RU" w:eastAsia="ru-RU"/>
          </w:rPr>
          <w:t>-</w:t>
        </w:r>
        <w:r w:rsidR="00D408F4" w:rsidRPr="00CA45AE">
          <w:rPr>
            <w:rStyle w:val="affa"/>
            <w:rFonts w:ascii="Courier New" w:eastAsia="Times New Roman" w:hAnsi="Courier New" w:cs="Courier New"/>
            <w:sz w:val="28"/>
            <w:szCs w:val="28"/>
            <w:lang w:eastAsia="ru-RU"/>
          </w:rPr>
          <w:t>Otinish</w:t>
        </w:r>
        <w:r w:rsidR="00D408F4" w:rsidRPr="00CA45AE">
          <w:rPr>
            <w:rStyle w:val="affa"/>
            <w:rFonts w:ascii="Courier New" w:eastAsia="Times New Roman" w:hAnsi="Courier New" w:cs="Courier New"/>
            <w:sz w:val="28"/>
            <w:szCs w:val="28"/>
            <w:lang w:val="ru-RU" w:eastAsia="ru-RU"/>
          </w:rPr>
          <w:t>»</w:t>
        </w:r>
      </w:hyperlink>
      <w:r>
        <w:rPr>
          <w:rStyle w:val="affa"/>
          <w:rFonts w:ascii="Courier New" w:eastAsia="Times New Roman" w:hAnsi="Courier New" w:cs="Courier New"/>
          <w:sz w:val="28"/>
          <w:szCs w:val="28"/>
          <w:u w:val="none"/>
          <w:lang w:val="ru-RU" w:eastAsia="ru-RU"/>
        </w:rPr>
        <w:t xml:space="preserve"> </w:t>
      </w:r>
      <w:r>
        <w:rPr>
          <w:rStyle w:val="affa"/>
          <w:rFonts w:ascii="Courier New" w:eastAsia="Times New Roman" w:hAnsi="Courier New" w:cs="Courier New"/>
          <w:color w:val="000000" w:themeColor="text1"/>
          <w:sz w:val="28"/>
          <w:szCs w:val="28"/>
          <w:u w:val="none"/>
          <w:lang w:val="ru-RU" w:eastAsia="ru-RU"/>
        </w:rPr>
        <w:t xml:space="preserve">АЖ арқылы бере аласыз немесе </w:t>
      </w:r>
      <w:r w:rsidR="00D408F4" w:rsidRPr="00CA45AE">
        <w:rPr>
          <w:rFonts w:ascii="Courier New" w:eastAsia="Times New Roman" w:hAnsi="Courier New" w:cs="Courier New"/>
          <w:sz w:val="28"/>
          <w:szCs w:val="28"/>
          <w:lang w:val="ru-RU" w:eastAsia="ru-RU"/>
        </w:rPr>
        <w:t>1459</w:t>
      </w:r>
      <w:r>
        <w:rPr>
          <w:rFonts w:ascii="Courier New" w:eastAsia="Times New Roman" w:hAnsi="Courier New" w:cs="Courier New"/>
          <w:sz w:val="28"/>
          <w:szCs w:val="28"/>
          <w:lang w:val="ru-RU" w:eastAsia="ru-RU"/>
        </w:rPr>
        <w:t xml:space="preserve"> </w:t>
      </w:r>
      <w:r w:rsidRPr="00CA45AE">
        <w:rPr>
          <w:rFonts w:ascii="Courier New" w:eastAsia="Times New Roman" w:hAnsi="Courier New" w:cs="Courier New"/>
          <w:sz w:val="28"/>
          <w:szCs w:val="28"/>
          <w:lang w:eastAsia="ru-RU"/>
        </w:rPr>
        <w:t>call</w:t>
      </w:r>
      <w:r>
        <w:rPr>
          <w:rFonts w:ascii="Courier New" w:eastAsia="Times New Roman" w:hAnsi="Courier New" w:cs="Courier New"/>
          <w:sz w:val="28"/>
          <w:szCs w:val="28"/>
          <w:lang w:val="ru-RU" w:eastAsia="ru-RU"/>
        </w:rPr>
        <w:t>-орталығы арқылы хабарласа аласыз.</w:t>
      </w:r>
      <w:r w:rsidR="00D408F4" w:rsidRPr="00CA45AE">
        <w:rPr>
          <w:rFonts w:ascii="Courier New" w:eastAsia="Times New Roman" w:hAnsi="Courier New" w:cs="Courier New"/>
          <w:sz w:val="28"/>
          <w:szCs w:val="28"/>
          <w:lang w:val="ru-RU" w:eastAsia="ru-RU"/>
        </w:rPr>
        <w:t xml:space="preserve"> </w:t>
      </w:r>
      <w:r w:rsidR="00D408F4" w:rsidRPr="00CA45AE">
        <w:rPr>
          <w:rFonts w:ascii="Courier New" w:eastAsia="Times New Roman" w:hAnsi="Courier New" w:cs="Courier New"/>
          <w:sz w:val="24"/>
          <w:szCs w:val="24"/>
          <w:lang w:val="ru-RU" w:eastAsia="ru-RU"/>
        </w:rPr>
        <w:t>(</w:t>
      </w:r>
      <w:r>
        <w:rPr>
          <w:rFonts w:ascii="Courier New" w:eastAsia="Times New Roman" w:hAnsi="Courier New" w:cs="Courier New"/>
          <w:sz w:val="24"/>
          <w:szCs w:val="24"/>
          <w:lang w:val="ru-RU" w:eastAsia="ru-RU"/>
        </w:rPr>
        <w:t>қоңырау шалу Қазақстанның барлық операторлары үшін тегін)</w:t>
      </w:r>
      <w:r w:rsidR="00D408F4" w:rsidRPr="00CA45AE">
        <w:rPr>
          <w:rFonts w:ascii="Courier New" w:eastAsia="Times New Roman" w:hAnsi="Courier New" w:cs="Courier New"/>
          <w:sz w:val="28"/>
          <w:szCs w:val="28"/>
          <w:lang w:val="ru-RU" w:eastAsia="ru-RU"/>
        </w:rPr>
        <w:t>.</w:t>
      </w:r>
    </w:p>
    <w:p w14:paraId="7D9CD429"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04841625" w14:textId="53832162" w:rsidR="00D408F4" w:rsidRPr="00CA45AE" w:rsidRDefault="00543885"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 xml:space="preserve">Маған кредит бойынша үлкен пайыздар есептеледі, оларды қайта есептеуге болады ма? </w:t>
      </w:r>
    </w:p>
    <w:p w14:paraId="5A52369F"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1F065FE9" w14:textId="2A3DB93C" w:rsidR="00D408F4" w:rsidRPr="00CA45AE" w:rsidRDefault="00543885"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529A2192" w14:textId="5B5706D7" w:rsidR="00D408F4" w:rsidRPr="00CA45AE" w:rsidRDefault="00543885" w:rsidP="00357D64">
      <w:pPr>
        <w:spacing w:after="0" w:line="240" w:lineRule="auto"/>
        <w:jc w:val="both"/>
        <w:rPr>
          <w:rFonts w:ascii="Courier New" w:eastAsia="Times New Roman" w:hAnsi="Courier New" w:cs="Courier New"/>
          <w:sz w:val="24"/>
          <w:szCs w:val="24"/>
          <w:lang w:val="ru-RU" w:eastAsia="ru-RU"/>
        </w:rPr>
      </w:pPr>
      <w:r>
        <w:rPr>
          <w:rFonts w:ascii="Courier New" w:eastAsia="Times New Roman" w:hAnsi="Courier New" w:cs="Courier New"/>
          <w:sz w:val="28"/>
          <w:szCs w:val="28"/>
          <w:lang w:val="ru-RU" w:eastAsia="ru-RU"/>
        </w:rPr>
        <w:t>Пайызды есептеу және берешекті қайта есептеу туралы мәселелерді кредитор-банк реттейді. Ақпаратты нақтылау үшін өз банкіңізге жүгініңіз</w:t>
      </w:r>
      <w:r w:rsidR="00D408F4" w:rsidRPr="00CA45AE">
        <w:rPr>
          <w:rFonts w:ascii="Courier New" w:eastAsia="Times New Roman" w:hAnsi="Courier New" w:cs="Courier New"/>
          <w:sz w:val="28"/>
          <w:szCs w:val="28"/>
          <w:lang w:val="ru-RU" w:eastAsia="ru-RU"/>
        </w:rPr>
        <w:t xml:space="preserve">. </w:t>
      </w:r>
      <w:r>
        <w:rPr>
          <w:rFonts w:ascii="Courier New" w:eastAsia="Times New Roman" w:hAnsi="Courier New" w:cs="Courier New"/>
          <w:sz w:val="28"/>
          <w:szCs w:val="28"/>
          <w:lang w:val="ru-RU" w:eastAsia="ru-RU"/>
        </w:rPr>
        <w:t xml:space="preserve">Егер наразылықтарыңыз болса, Қаржы нарығын реттеу және дамыту агенттігіне шағым бере аласыз </w:t>
      </w:r>
      <w:r w:rsidR="00D408F4" w:rsidRPr="00CA45AE">
        <w:rPr>
          <w:rFonts w:ascii="Courier New" w:eastAsia="Times New Roman" w:hAnsi="Courier New" w:cs="Courier New"/>
          <w:sz w:val="24"/>
          <w:szCs w:val="24"/>
          <w:lang w:val="ru-RU" w:eastAsia="ru-RU"/>
        </w:rPr>
        <w:t>(</w:t>
      </w:r>
      <w:hyperlink r:id="rId17" w:history="1">
        <w:r w:rsidR="00D408F4" w:rsidRPr="00CA45AE">
          <w:rPr>
            <w:rStyle w:val="affa"/>
            <w:rFonts w:ascii="Courier New" w:eastAsia="Times New Roman" w:hAnsi="Courier New" w:cs="Courier New"/>
            <w:sz w:val="24"/>
            <w:szCs w:val="24"/>
            <w:lang w:val="ru-RU" w:eastAsia="ru-RU"/>
          </w:rPr>
          <w:t>«</w:t>
        </w:r>
        <w:r w:rsidR="00D408F4" w:rsidRPr="00CA45AE">
          <w:rPr>
            <w:rStyle w:val="affa"/>
            <w:rFonts w:ascii="Courier New" w:eastAsia="Times New Roman" w:hAnsi="Courier New" w:cs="Courier New"/>
            <w:sz w:val="24"/>
            <w:szCs w:val="24"/>
            <w:lang w:eastAsia="ru-RU"/>
          </w:rPr>
          <w:t>E</w:t>
        </w:r>
        <w:r w:rsidR="00D408F4" w:rsidRPr="00CA45AE">
          <w:rPr>
            <w:rStyle w:val="affa"/>
            <w:rFonts w:ascii="Courier New" w:eastAsia="Times New Roman" w:hAnsi="Courier New" w:cs="Courier New"/>
            <w:sz w:val="24"/>
            <w:szCs w:val="24"/>
            <w:lang w:val="ru-RU" w:eastAsia="ru-RU"/>
          </w:rPr>
          <w:t>-</w:t>
        </w:r>
        <w:r w:rsidR="00D408F4" w:rsidRPr="00CA45AE">
          <w:rPr>
            <w:rStyle w:val="affa"/>
            <w:rFonts w:ascii="Courier New" w:eastAsia="Times New Roman" w:hAnsi="Courier New" w:cs="Courier New"/>
            <w:sz w:val="24"/>
            <w:szCs w:val="24"/>
            <w:lang w:eastAsia="ru-RU"/>
          </w:rPr>
          <w:t>Otinish</w:t>
        </w:r>
        <w:r w:rsidR="00D408F4" w:rsidRPr="00CA45AE">
          <w:rPr>
            <w:rStyle w:val="affa"/>
            <w:rFonts w:ascii="Courier New" w:eastAsia="Times New Roman" w:hAnsi="Courier New" w:cs="Courier New"/>
            <w:sz w:val="24"/>
            <w:szCs w:val="24"/>
            <w:lang w:val="ru-RU" w:eastAsia="ru-RU"/>
          </w:rPr>
          <w:t>»</w:t>
        </w:r>
      </w:hyperlink>
      <w:r w:rsidR="00D408F4" w:rsidRPr="00CA45AE">
        <w:rPr>
          <w:rFonts w:ascii="Courier New" w:eastAsia="Times New Roman" w:hAnsi="Courier New" w:cs="Courier New"/>
          <w:sz w:val="24"/>
          <w:szCs w:val="24"/>
          <w:lang w:val="ru-RU" w:eastAsia="ru-RU"/>
        </w:rPr>
        <w:t xml:space="preserve"> </w:t>
      </w:r>
      <w:r>
        <w:rPr>
          <w:rFonts w:ascii="Courier New" w:eastAsia="Times New Roman" w:hAnsi="Courier New" w:cs="Courier New"/>
          <w:sz w:val="24"/>
          <w:szCs w:val="24"/>
          <w:lang w:val="ru-RU" w:eastAsia="ru-RU"/>
        </w:rPr>
        <w:t>немесе</w:t>
      </w:r>
      <w:r w:rsidR="00D408F4" w:rsidRPr="00CA45AE">
        <w:rPr>
          <w:rFonts w:ascii="Courier New" w:eastAsia="Times New Roman" w:hAnsi="Courier New" w:cs="Courier New"/>
          <w:sz w:val="24"/>
          <w:szCs w:val="24"/>
          <w:lang w:val="ru-RU" w:eastAsia="ru-RU"/>
        </w:rPr>
        <w:t xml:space="preserve"> 1459</w:t>
      </w:r>
      <w:r>
        <w:rPr>
          <w:rFonts w:ascii="Courier New" w:eastAsia="Times New Roman" w:hAnsi="Courier New" w:cs="Courier New"/>
          <w:sz w:val="24"/>
          <w:szCs w:val="24"/>
          <w:lang w:val="ru-RU" w:eastAsia="ru-RU"/>
        </w:rPr>
        <w:t xml:space="preserve"> </w:t>
      </w:r>
      <w:r w:rsidRPr="00CA45AE">
        <w:rPr>
          <w:rFonts w:ascii="Courier New" w:eastAsia="Times New Roman" w:hAnsi="Courier New" w:cs="Courier New"/>
          <w:sz w:val="24"/>
          <w:szCs w:val="24"/>
          <w:lang w:eastAsia="ru-RU"/>
        </w:rPr>
        <w:t>call</w:t>
      </w:r>
      <w:r w:rsidRPr="00CA45AE">
        <w:rPr>
          <w:rFonts w:ascii="Courier New" w:eastAsia="Times New Roman" w:hAnsi="Courier New" w:cs="Courier New"/>
          <w:sz w:val="24"/>
          <w:szCs w:val="24"/>
          <w:lang w:val="ru-RU" w:eastAsia="ru-RU"/>
        </w:rPr>
        <w:t>-</w:t>
      </w:r>
      <w:r>
        <w:rPr>
          <w:rFonts w:ascii="Courier New" w:eastAsia="Times New Roman" w:hAnsi="Courier New" w:cs="Courier New"/>
          <w:sz w:val="24"/>
          <w:szCs w:val="24"/>
          <w:lang w:val="ru-RU" w:eastAsia="ru-RU"/>
        </w:rPr>
        <w:t>орталығының нөмірі арқылы</w:t>
      </w:r>
      <w:r w:rsidR="00F43F11">
        <w:rPr>
          <w:rFonts w:ascii="Courier New" w:eastAsia="Times New Roman" w:hAnsi="Courier New" w:cs="Courier New"/>
          <w:sz w:val="24"/>
          <w:szCs w:val="24"/>
          <w:lang w:val="ru-RU" w:eastAsia="ru-RU"/>
        </w:rPr>
        <w:t>)</w:t>
      </w:r>
      <w:r w:rsidR="00D408F4" w:rsidRPr="00CA45AE">
        <w:rPr>
          <w:rFonts w:ascii="Courier New" w:eastAsia="Times New Roman" w:hAnsi="Courier New" w:cs="Courier New"/>
          <w:sz w:val="24"/>
          <w:szCs w:val="24"/>
          <w:lang w:val="ru-RU" w:eastAsia="ru-RU"/>
        </w:rPr>
        <w:t>.</w:t>
      </w:r>
    </w:p>
    <w:p w14:paraId="7E06B327"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6213EC8E" w14:textId="163501E3" w:rsidR="00D408F4" w:rsidRPr="00CA45AE" w:rsidRDefault="0054388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Менің банк пен микроқаржы ұйымдары алдында берешектерім бар, бірақ қазіргі кезде берешекті толық төлеуге мүмкіндігім жоқ. Не істесем болады</w:t>
      </w:r>
      <w:r w:rsidR="00D408F4" w:rsidRPr="00CA45AE">
        <w:rPr>
          <w:rFonts w:ascii="Courier New" w:eastAsia="Times New Roman" w:hAnsi="Courier New" w:cs="Courier New"/>
          <w:b/>
          <w:bCs/>
          <w:sz w:val="28"/>
          <w:szCs w:val="28"/>
          <w:lang w:val="ru-RU" w:eastAsia="ru-RU"/>
        </w:rPr>
        <w:t>?</w:t>
      </w:r>
    </w:p>
    <w:p w14:paraId="3166FA80"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56A4BE17" w14:textId="75914DB8" w:rsidR="00D408F4" w:rsidRPr="00CA45AE" w:rsidRDefault="00543885"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3DAAC040" w14:textId="34AE44F7" w:rsidR="00543885" w:rsidRDefault="00543885"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Кредиттер мен кестені қайта құрылымдау сіз жүгінген банк пен микроқаржы ұйымының құзыретінде. Даулар туындаған жағдайда Қаржы нарығын реттеу және дамыту агенттігіне жүгінуге құқыңыз бар, Агенттік Ережеге сәйкес қаржы қызметтерін тұтынушылардың құқықтары мен заңды мүдделерін тиісінше қорғауды қамтамасыз етеді</w:t>
      </w:r>
      <w:r w:rsidR="00F43F11" w:rsidRPr="00CA45AE">
        <w:rPr>
          <w:rFonts w:ascii="Courier New" w:eastAsia="Times New Roman" w:hAnsi="Courier New" w:cs="Courier New"/>
          <w:sz w:val="24"/>
          <w:szCs w:val="24"/>
          <w:lang w:val="ru-RU" w:eastAsia="ru-RU"/>
        </w:rPr>
        <w:t>(</w:t>
      </w:r>
      <w:hyperlink r:id="rId18" w:history="1">
        <w:r w:rsidR="00F43F11" w:rsidRPr="00CA45AE">
          <w:rPr>
            <w:rStyle w:val="affa"/>
            <w:rFonts w:ascii="Courier New" w:eastAsia="Times New Roman" w:hAnsi="Courier New" w:cs="Courier New"/>
            <w:sz w:val="24"/>
            <w:szCs w:val="24"/>
            <w:lang w:val="ru-RU" w:eastAsia="ru-RU"/>
          </w:rPr>
          <w:t>«</w:t>
        </w:r>
        <w:r w:rsidR="00F43F11" w:rsidRPr="00CA45AE">
          <w:rPr>
            <w:rStyle w:val="affa"/>
            <w:rFonts w:ascii="Courier New" w:eastAsia="Times New Roman" w:hAnsi="Courier New" w:cs="Courier New"/>
            <w:sz w:val="24"/>
            <w:szCs w:val="24"/>
            <w:lang w:eastAsia="ru-RU"/>
          </w:rPr>
          <w:t>E</w:t>
        </w:r>
        <w:r w:rsidR="00F43F11" w:rsidRPr="00CA45AE">
          <w:rPr>
            <w:rStyle w:val="affa"/>
            <w:rFonts w:ascii="Courier New" w:eastAsia="Times New Roman" w:hAnsi="Courier New" w:cs="Courier New"/>
            <w:sz w:val="24"/>
            <w:szCs w:val="24"/>
            <w:lang w:val="ru-RU" w:eastAsia="ru-RU"/>
          </w:rPr>
          <w:t>-</w:t>
        </w:r>
        <w:r w:rsidR="00F43F11" w:rsidRPr="00CA45AE">
          <w:rPr>
            <w:rStyle w:val="affa"/>
            <w:rFonts w:ascii="Courier New" w:eastAsia="Times New Roman" w:hAnsi="Courier New" w:cs="Courier New"/>
            <w:sz w:val="24"/>
            <w:szCs w:val="24"/>
            <w:lang w:eastAsia="ru-RU"/>
          </w:rPr>
          <w:t>Otinish</w:t>
        </w:r>
        <w:r w:rsidR="00F43F11" w:rsidRPr="00CA45AE">
          <w:rPr>
            <w:rStyle w:val="affa"/>
            <w:rFonts w:ascii="Courier New" w:eastAsia="Times New Roman" w:hAnsi="Courier New" w:cs="Courier New"/>
            <w:sz w:val="24"/>
            <w:szCs w:val="24"/>
            <w:lang w:val="ru-RU" w:eastAsia="ru-RU"/>
          </w:rPr>
          <w:t>»</w:t>
        </w:r>
      </w:hyperlink>
      <w:r w:rsidR="00F43F11" w:rsidRPr="00CA45AE">
        <w:rPr>
          <w:rFonts w:ascii="Courier New" w:eastAsia="Times New Roman" w:hAnsi="Courier New" w:cs="Courier New"/>
          <w:sz w:val="24"/>
          <w:szCs w:val="24"/>
          <w:lang w:val="ru-RU" w:eastAsia="ru-RU"/>
        </w:rPr>
        <w:t xml:space="preserve"> </w:t>
      </w:r>
      <w:r w:rsidR="00F43F11">
        <w:rPr>
          <w:rFonts w:ascii="Courier New" w:eastAsia="Times New Roman" w:hAnsi="Courier New" w:cs="Courier New"/>
          <w:sz w:val="24"/>
          <w:szCs w:val="24"/>
          <w:lang w:val="ru-RU" w:eastAsia="ru-RU"/>
        </w:rPr>
        <w:t>немесе</w:t>
      </w:r>
      <w:r w:rsidR="00F43F11" w:rsidRPr="00CA45AE">
        <w:rPr>
          <w:rFonts w:ascii="Courier New" w:eastAsia="Times New Roman" w:hAnsi="Courier New" w:cs="Courier New"/>
          <w:sz w:val="24"/>
          <w:szCs w:val="24"/>
          <w:lang w:val="ru-RU" w:eastAsia="ru-RU"/>
        </w:rPr>
        <w:t xml:space="preserve"> 1459</w:t>
      </w:r>
      <w:r w:rsidR="00F43F11">
        <w:rPr>
          <w:rFonts w:ascii="Courier New" w:eastAsia="Times New Roman" w:hAnsi="Courier New" w:cs="Courier New"/>
          <w:sz w:val="24"/>
          <w:szCs w:val="24"/>
          <w:lang w:val="ru-RU" w:eastAsia="ru-RU"/>
        </w:rPr>
        <w:t xml:space="preserve"> </w:t>
      </w:r>
      <w:r w:rsidR="00F43F11" w:rsidRPr="00CA45AE">
        <w:rPr>
          <w:rFonts w:ascii="Courier New" w:eastAsia="Times New Roman" w:hAnsi="Courier New" w:cs="Courier New"/>
          <w:sz w:val="24"/>
          <w:szCs w:val="24"/>
          <w:lang w:eastAsia="ru-RU"/>
        </w:rPr>
        <w:t>call</w:t>
      </w:r>
      <w:r w:rsidR="00F43F11" w:rsidRPr="00CA45AE">
        <w:rPr>
          <w:rFonts w:ascii="Courier New" w:eastAsia="Times New Roman" w:hAnsi="Courier New" w:cs="Courier New"/>
          <w:sz w:val="24"/>
          <w:szCs w:val="24"/>
          <w:lang w:val="ru-RU" w:eastAsia="ru-RU"/>
        </w:rPr>
        <w:t>-</w:t>
      </w:r>
      <w:r w:rsidR="00F43F11">
        <w:rPr>
          <w:rFonts w:ascii="Courier New" w:eastAsia="Times New Roman" w:hAnsi="Courier New" w:cs="Courier New"/>
          <w:sz w:val="24"/>
          <w:szCs w:val="24"/>
          <w:lang w:val="ru-RU" w:eastAsia="ru-RU"/>
        </w:rPr>
        <w:t>орталығының нөмірі арқылы</w:t>
      </w:r>
      <w:r w:rsidR="00F43F11" w:rsidRPr="00CA45AE">
        <w:rPr>
          <w:rFonts w:ascii="Courier New" w:eastAsia="Times New Roman" w:hAnsi="Courier New" w:cs="Courier New"/>
          <w:sz w:val="24"/>
          <w:szCs w:val="24"/>
          <w:lang w:val="ru-RU" w:eastAsia="ru-RU"/>
        </w:rPr>
        <w:t>)</w:t>
      </w:r>
      <w:r w:rsidR="00F43F11">
        <w:rPr>
          <w:rFonts w:ascii="Courier New" w:eastAsia="Times New Roman" w:hAnsi="Courier New" w:cs="Courier New"/>
          <w:sz w:val="24"/>
          <w:szCs w:val="24"/>
          <w:lang w:val="ru-RU" w:eastAsia="ru-RU"/>
        </w:rPr>
        <w:t>.</w:t>
      </w:r>
    </w:p>
    <w:p w14:paraId="7FE846E1" w14:textId="77777777" w:rsidR="00543885" w:rsidRDefault="00543885" w:rsidP="00357D64">
      <w:pPr>
        <w:spacing w:after="0" w:line="240" w:lineRule="auto"/>
        <w:jc w:val="both"/>
        <w:rPr>
          <w:rFonts w:ascii="Courier New" w:eastAsia="Times New Roman" w:hAnsi="Courier New" w:cs="Courier New"/>
          <w:sz w:val="28"/>
          <w:szCs w:val="28"/>
          <w:lang w:val="ru-RU" w:eastAsia="ru-RU"/>
        </w:rPr>
      </w:pPr>
    </w:p>
    <w:p w14:paraId="46AD4567"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004C5ADC" w14:textId="7169C940"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r w:rsidRPr="00CA45AE">
        <w:rPr>
          <w:rFonts w:ascii="Courier New" w:eastAsia="Times New Roman" w:hAnsi="Courier New" w:cs="Courier New"/>
          <w:b/>
          <w:bCs/>
          <w:sz w:val="28"/>
          <w:szCs w:val="28"/>
          <w:lang w:val="ru-RU" w:eastAsia="ru-RU"/>
        </w:rPr>
        <w:t xml:space="preserve">Банк </w:t>
      </w:r>
      <w:r w:rsidR="00F43F11">
        <w:rPr>
          <w:rFonts w:ascii="Courier New" w:eastAsia="Times New Roman" w:hAnsi="Courier New" w:cs="Courier New"/>
          <w:b/>
          <w:bCs/>
          <w:sz w:val="28"/>
          <w:szCs w:val="28"/>
          <w:lang w:val="ru-RU" w:eastAsia="ru-RU"/>
        </w:rPr>
        <w:t xml:space="preserve">кредитті қайта құрылымдаудан бас тартты. Не істеу керек? </w:t>
      </w:r>
    </w:p>
    <w:p w14:paraId="0C46669E"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03DB73D3" w14:textId="0B055105" w:rsidR="00D408F4" w:rsidRPr="00CA45AE" w:rsidRDefault="00F43F11"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14F71EE4" w14:textId="6301C51F" w:rsidR="00D408F4" w:rsidRPr="00CA45AE" w:rsidRDefault="00F43F11"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Егер банк кредит шарттарын қайта қараудан бас тартса, сіз Қаржы нарығын реттеу және дамыту агенттігіне жағдайды реттеу үшін жүгіне аласыз </w:t>
      </w:r>
      <w:r w:rsidR="00D408F4" w:rsidRPr="00CA45AE">
        <w:rPr>
          <w:rFonts w:ascii="Courier New" w:eastAsia="Times New Roman" w:hAnsi="Courier New" w:cs="Courier New"/>
          <w:sz w:val="28"/>
          <w:szCs w:val="28"/>
          <w:lang w:val="ru-RU" w:eastAsia="ru-RU"/>
        </w:rPr>
        <w:t>(</w:t>
      </w:r>
      <w:r w:rsidRPr="00CA45AE">
        <w:rPr>
          <w:rFonts w:ascii="Courier New" w:eastAsia="Times New Roman" w:hAnsi="Courier New" w:cs="Courier New"/>
          <w:sz w:val="24"/>
          <w:szCs w:val="24"/>
          <w:lang w:val="ru-RU" w:eastAsia="ru-RU"/>
        </w:rPr>
        <w:t>(</w:t>
      </w:r>
      <w:hyperlink r:id="rId19" w:history="1">
        <w:r w:rsidRPr="00CA45AE">
          <w:rPr>
            <w:rStyle w:val="affa"/>
            <w:rFonts w:ascii="Courier New" w:eastAsia="Times New Roman" w:hAnsi="Courier New" w:cs="Courier New"/>
            <w:sz w:val="24"/>
            <w:szCs w:val="24"/>
            <w:lang w:val="ru-RU" w:eastAsia="ru-RU"/>
          </w:rPr>
          <w:t>«</w:t>
        </w:r>
        <w:r w:rsidRPr="00CA45AE">
          <w:rPr>
            <w:rStyle w:val="affa"/>
            <w:rFonts w:ascii="Courier New" w:eastAsia="Times New Roman" w:hAnsi="Courier New" w:cs="Courier New"/>
            <w:sz w:val="24"/>
            <w:szCs w:val="24"/>
            <w:lang w:eastAsia="ru-RU"/>
          </w:rPr>
          <w:t>E</w:t>
        </w:r>
        <w:r w:rsidRPr="00CA45AE">
          <w:rPr>
            <w:rStyle w:val="affa"/>
            <w:rFonts w:ascii="Courier New" w:eastAsia="Times New Roman" w:hAnsi="Courier New" w:cs="Courier New"/>
            <w:sz w:val="24"/>
            <w:szCs w:val="24"/>
            <w:lang w:val="ru-RU" w:eastAsia="ru-RU"/>
          </w:rPr>
          <w:t>-</w:t>
        </w:r>
        <w:r w:rsidRPr="00CA45AE">
          <w:rPr>
            <w:rStyle w:val="affa"/>
            <w:rFonts w:ascii="Courier New" w:eastAsia="Times New Roman" w:hAnsi="Courier New" w:cs="Courier New"/>
            <w:sz w:val="24"/>
            <w:szCs w:val="24"/>
            <w:lang w:eastAsia="ru-RU"/>
          </w:rPr>
          <w:t>Otinish</w:t>
        </w:r>
        <w:r w:rsidRPr="00CA45AE">
          <w:rPr>
            <w:rStyle w:val="affa"/>
            <w:rFonts w:ascii="Courier New" w:eastAsia="Times New Roman" w:hAnsi="Courier New" w:cs="Courier New"/>
            <w:sz w:val="24"/>
            <w:szCs w:val="24"/>
            <w:lang w:val="ru-RU" w:eastAsia="ru-RU"/>
          </w:rPr>
          <w:t>»</w:t>
        </w:r>
      </w:hyperlink>
      <w:r w:rsidRPr="00CA45AE">
        <w:rPr>
          <w:rFonts w:ascii="Courier New" w:eastAsia="Times New Roman" w:hAnsi="Courier New" w:cs="Courier New"/>
          <w:sz w:val="24"/>
          <w:szCs w:val="24"/>
          <w:lang w:val="ru-RU" w:eastAsia="ru-RU"/>
        </w:rPr>
        <w:t xml:space="preserve"> </w:t>
      </w:r>
      <w:r>
        <w:rPr>
          <w:rFonts w:ascii="Courier New" w:eastAsia="Times New Roman" w:hAnsi="Courier New" w:cs="Courier New"/>
          <w:sz w:val="24"/>
          <w:szCs w:val="24"/>
          <w:lang w:val="ru-RU" w:eastAsia="ru-RU"/>
        </w:rPr>
        <w:t>немесе</w:t>
      </w:r>
      <w:r w:rsidRPr="00CA45AE">
        <w:rPr>
          <w:rFonts w:ascii="Courier New" w:eastAsia="Times New Roman" w:hAnsi="Courier New" w:cs="Courier New"/>
          <w:sz w:val="24"/>
          <w:szCs w:val="24"/>
          <w:lang w:val="ru-RU" w:eastAsia="ru-RU"/>
        </w:rPr>
        <w:t xml:space="preserve"> 1459</w:t>
      </w:r>
      <w:r>
        <w:rPr>
          <w:rFonts w:ascii="Courier New" w:eastAsia="Times New Roman" w:hAnsi="Courier New" w:cs="Courier New"/>
          <w:sz w:val="24"/>
          <w:szCs w:val="24"/>
          <w:lang w:val="ru-RU" w:eastAsia="ru-RU"/>
        </w:rPr>
        <w:t xml:space="preserve"> </w:t>
      </w:r>
      <w:r w:rsidRPr="00CA45AE">
        <w:rPr>
          <w:rFonts w:ascii="Courier New" w:eastAsia="Times New Roman" w:hAnsi="Courier New" w:cs="Courier New"/>
          <w:sz w:val="24"/>
          <w:szCs w:val="24"/>
          <w:lang w:eastAsia="ru-RU"/>
        </w:rPr>
        <w:t>call</w:t>
      </w:r>
      <w:r w:rsidRPr="00CA45AE">
        <w:rPr>
          <w:rFonts w:ascii="Courier New" w:eastAsia="Times New Roman" w:hAnsi="Courier New" w:cs="Courier New"/>
          <w:sz w:val="24"/>
          <w:szCs w:val="24"/>
          <w:lang w:val="ru-RU" w:eastAsia="ru-RU"/>
        </w:rPr>
        <w:t>-</w:t>
      </w:r>
      <w:r>
        <w:rPr>
          <w:rFonts w:ascii="Courier New" w:eastAsia="Times New Roman" w:hAnsi="Courier New" w:cs="Courier New"/>
          <w:sz w:val="24"/>
          <w:szCs w:val="24"/>
          <w:lang w:val="ru-RU" w:eastAsia="ru-RU"/>
        </w:rPr>
        <w:t>орталығының нөмірі арқылы</w:t>
      </w:r>
      <w:r w:rsidRPr="00CA45AE">
        <w:rPr>
          <w:rFonts w:ascii="Courier New" w:eastAsia="Times New Roman" w:hAnsi="Courier New" w:cs="Courier New"/>
          <w:sz w:val="24"/>
          <w:szCs w:val="24"/>
          <w:lang w:val="ru-RU" w:eastAsia="ru-RU"/>
        </w:rPr>
        <w:t>)</w:t>
      </w:r>
      <w:r w:rsidR="00D408F4" w:rsidRPr="00CA45AE">
        <w:rPr>
          <w:rFonts w:ascii="Courier New" w:eastAsia="Times New Roman" w:hAnsi="Courier New" w:cs="Courier New"/>
          <w:sz w:val="28"/>
          <w:szCs w:val="28"/>
          <w:lang w:val="ru-RU" w:eastAsia="ru-RU"/>
        </w:rPr>
        <w:t>.</w:t>
      </w:r>
    </w:p>
    <w:p w14:paraId="6768D2B7"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3B68B124" w14:textId="19319847" w:rsidR="00D408F4" w:rsidRPr="00CA45AE" w:rsidRDefault="00F43F11"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 xml:space="preserve">Борышкерді банкрот деп тану үшін қайда жүгіну қажет? </w:t>
      </w:r>
    </w:p>
    <w:p w14:paraId="3A6072D1"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2121935F" w14:textId="53ADAC84" w:rsidR="00D408F4" w:rsidRPr="00CA45AE" w:rsidRDefault="00F43F11" w:rsidP="00357D64">
      <w:pPr>
        <w:spacing w:after="0" w:line="240" w:lineRule="auto"/>
        <w:jc w:val="both"/>
        <w:rPr>
          <w:rFonts w:ascii="Courier New" w:eastAsia="Times New Roman" w:hAnsi="Courier New" w:cs="Courier New"/>
          <w:b/>
          <w:bCs/>
          <w:sz w:val="28"/>
          <w:szCs w:val="28"/>
          <w:lang w:eastAsia="ru-RU"/>
        </w:rPr>
      </w:pPr>
      <w:r>
        <w:rPr>
          <w:rFonts w:ascii="Courier New" w:eastAsia="Times New Roman" w:hAnsi="Courier New" w:cs="Courier New"/>
          <w:b/>
          <w:bCs/>
          <w:sz w:val="28"/>
          <w:szCs w:val="28"/>
          <w:lang w:val="kk-KZ" w:eastAsia="ru-RU"/>
        </w:rPr>
        <w:t>Жауап</w:t>
      </w:r>
      <w:r w:rsidR="00D408F4" w:rsidRPr="00CA45AE">
        <w:rPr>
          <w:rFonts w:ascii="Courier New" w:eastAsia="Times New Roman" w:hAnsi="Courier New" w:cs="Courier New"/>
          <w:b/>
          <w:bCs/>
          <w:sz w:val="28"/>
          <w:szCs w:val="28"/>
          <w:lang w:eastAsia="ru-RU"/>
        </w:rPr>
        <w:t xml:space="preserve">: </w:t>
      </w:r>
    </w:p>
    <w:p w14:paraId="201F5604" w14:textId="5A05A2F4" w:rsidR="00D408F4" w:rsidRPr="00F43F11" w:rsidRDefault="00F43F11" w:rsidP="00357D64">
      <w:pPr>
        <w:pStyle w:val="af"/>
        <w:numPr>
          <w:ilvl w:val="0"/>
          <w:numId w:val="16"/>
        </w:numPr>
        <w:tabs>
          <w:tab w:val="left" w:pos="993"/>
        </w:tabs>
        <w:spacing w:after="0" w:line="240" w:lineRule="auto"/>
        <w:ind w:left="0" w:firstLine="708"/>
        <w:jc w:val="both"/>
        <w:rPr>
          <w:rFonts w:ascii="Courier New" w:eastAsia="Times New Roman" w:hAnsi="Courier New" w:cs="Courier New"/>
          <w:sz w:val="28"/>
          <w:szCs w:val="28"/>
          <w:lang w:eastAsia="ru-RU"/>
        </w:rPr>
      </w:pPr>
      <w:r>
        <w:rPr>
          <w:rFonts w:ascii="Courier New" w:eastAsia="Times New Roman" w:hAnsi="Courier New" w:cs="Courier New"/>
          <w:sz w:val="28"/>
          <w:szCs w:val="28"/>
          <w:lang w:val="ru-RU" w:eastAsia="ru-RU"/>
        </w:rPr>
        <w:t>Борышкер</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белгіленген</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нысандағы</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соттан</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тыс</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банкроттық</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рәсімін</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қолдану</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туралы</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арызды</w:t>
      </w:r>
      <w:r w:rsidRPr="00F43F11">
        <w:rPr>
          <w:rFonts w:ascii="Courier New" w:eastAsia="Times New Roman" w:hAnsi="Courier New" w:cs="Courier New"/>
          <w:sz w:val="28"/>
          <w:szCs w:val="28"/>
          <w:lang w:eastAsia="ru-RU"/>
        </w:rPr>
        <w:t xml:space="preserve"> </w:t>
      </w:r>
      <w:hyperlink r:id="rId20" w:history="1">
        <w:r w:rsidR="00D408F4" w:rsidRPr="00F43F11">
          <w:rPr>
            <w:rStyle w:val="affa"/>
            <w:rFonts w:ascii="Courier New" w:eastAsia="Times New Roman" w:hAnsi="Courier New" w:cs="Courier New"/>
            <w:sz w:val="28"/>
            <w:szCs w:val="28"/>
            <w:lang w:eastAsia="ru-RU"/>
          </w:rPr>
          <w:t>"</w:t>
        </w:r>
        <w:r>
          <w:rPr>
            <w:rStyle w:val="affa"/>
            <w:rFonts w:ascii="Courier New" w:eastAsia="Times New Roman" w:hAnsi="Courier New" w:cs="Courier New"/>
            <w:sz w:val="28"/>
            <w:szCs w:val="28"/>
            <w:lang w:val="ru-RU" w:eastAsia="ru-RU"/>
          </w:rPr>
          <w:t>Азаматтарға</w:t>
        </w:r>
        <w:r w:rsidRPr="00F43F11">
          <w:rPr>
            <w:rStyle w:val="affa"/>
            <w:rFonts w:ascii="Courier New" w:eastAsia="Times New Roman" w:hAnsi="Courier New" w:cs="Courier New"/>
            <w:sz w:val="28"/>
            <w:szCs w:val="28"/>
            <w:lang w:eastAsia="ru-RU"/>
          </w:rPr>
          <w:t xml:space="preserve"> </w:t>
        </w:r>
        <w:r>
          <w:rPr>
            <w:rStyle w:val="affa"/>
            <w:rFonts w:ascii="Courier New" w:eastAsia="Times New Roman" w:hAnsi="Courier New" w:cs="Courier New"/>
            <w:sz w:val="28"/>
            <w:szCs w:val="28"/>
            <w:lang w:val="ru-RU" w:eastAsia="ru-RU"/>
          </w:rPr>
          <w:t>арналған</w:t>
        </w:r>
        <w:r w:rsidRPr="00F43F11">
          <w:rPr>
            <w:rStyle w:val="affa"/>
            <w:rFonts w:ascii="Courier New" w:eastAsia="Times New Roman" w:hAnsi="Courier New" w:cs="Courier New"/>
            <w:sz w:val="28"/>
            <w:szCs w:val="28"/>
            <w:lang w:eastAsia="ru-RU"/>
          </w:rPr>
          <w:t xml:space="preserve"> </w:t>
        </w:r>
        <w:r>
          <w:rPr>
            <w:rStyle w:val="affa"/>
            <w:rFonts w:ascii="Courier New" w:eastAsia="Times New Roman" w:hAnsi="Courier New" w:cs="Courier New"/>
            <w:sz w:val="28"/>
            <w:szCs w:val="28"/>
            <w:lang w:val="ru-RU" w:eastAsia="ru-RU"/>
          </w:rPr>
          <w:t>үкімет</w:t>
        </w:r>
        <w:r w:rsidR="00D408F4" w:rsidRPr="00F43F11">
          <w:rPr>
            <w:rStyle w:val="affa"/>
            <w:rFonts w:ascii="Courier New" w:eastAsia="Times New Roman" w:hAnsi="Courier New" w:cs="Courier New"/>
            <w:sz w:val="28"/>
            <w:szCs w:val="28"/>
            <w:lang w:eastAsia="ru-RU"/>
          </w:rPr>
          <w:t>"</w:t>
        </w:r>
      </w:hyperlink>
      <w:r w:rsidRPr="00F43F11">
        <w:rPr>
          <w:rStyle w:val="affa"/>
          <w:rFonts w:ascii="Courier New" w:eastAsia="Times New Roman" w:hAnsi="Courier New" w:cs="Courier New"/>
          <w:sz w:val="28"/>
          <w:szCs w:val="28"/>
          <w:lang w:eastAsia="ru-RU"/>
        </w:rPr>
        <w:t xml:space="preserve"> </w:t>
      </w:r>
      <w:r>
        <w:rPr>
          <w:rStyle w:val="affa"/>
          <w:rFonts w:ascii="Courier New" w:eastAsia="Times New Roman" w:hAnsi="Courier New" w:cs="Courier New"/>
          <w:sz w:val="28"/>
          <w:szCs w:val="28"/>
          <w:lang w:val="ru-RU" w:eastAsia="ru-RU"/>
        </w:rPr>
        <w:t>мемлекеттік</w:t>
      </w:r>
      <w:r w:rsidRPr="00F43F11">
        <w:rPr>
          <w:rStyle w:val="affa"/>
          <w:rFonts w:ascii="Courier New" w:eastAsia="Times New Roman" w:hAnsi="Courier New" w:cs="Courier New"/>
          <w:sz w:val="28"/>
          <w:szCs w:val="28"/>
          <w:lang w:eastAsia="ru-RU"/>
        </w:rPr>
        <w:t xml:space="preserve"> </w:t>
      </w:r>
      <w:r>
        <w:rPr>
          <w:rStyle w:val="affa"/>
          <w:rFonts w:ascii="Courier New" w:eastAsia="Times New Roman" w:hAnsi="Courier New" w:cs="Courier New"/>
          <w:sz w:val="28"/>
          <w:szCs w:val="28"/>
          <w:lang w:val="ru-RU" w:eastAsia="ru-RU"/>
        </w:rPr>
        <w:t>корпорациясы</w:t>
      </w:r>
      <w:r w:rsidR="00D408F4" w:rsidRPr="00F43F11">
        <w:rPr>
          <w:rFonts w:ascii="Courier New" w:eastAsia="Times New Roman" w:hAnsi="Courier New" w:cs="Courier New"/>
          <w:sz w:val="28"/>
          <w:szCs w:val="28"/>
          <w:lang w:eastAsia="ru-RU"/>
        </w:rPr>
        <w:t xml:space="preserve">, </w:t>
      </w:r>
      <w:hyperlink r:id="rId21" w:history="1">
        <w:r w:rsidRPr="00F43F11">
          <w:rPr>
            <w:rStyle w:val="affa"/>
            <w:rFonts w:ascii="Courier New" w:eastAsia="Times New Roman" w:hAnsi="Courier New" w:cs="Courier New"/>
            <w:sz w:val="28"/>
            <w:szCs w:val="28"/>
            <w:lang w:eastAsia="ru-RU"/>
          </w:rPr>
          <w:t>"</w:t>
        </w:r>
        <w:r>
          <w:rPr>
            <w:rStyle w:val="affa"/>
            <w:rFonts w:ascii="Courier New" w:eastAsia="Times New Roman" w:hAnsi="Courier New" w:cs="Courier New"/>
            <w:sz w:val="28"/>
            <w:szCs w:val="28"/>
            <w:lang w:val="ru-RU" w:eastAsia="ru-RU"/>
          </w:rPr>
          <w:t>электронндық</w:t>
        </w:r>
        <w:r w:rsidRPr="00F43F11">
          <w:rPr>
            <w:rStyle w:val="affa"/>
            <w:rFonts w:ascii="Courier New" w:eastAsia="Times New Roman" w:hAnsi="Courier New" w:cs="Courier New"/>
            <w:sz w:val="28"/>
            <w:szCs w:val="28"/>
            <w:lang w:eastAsia="ru-RU"/>
          </w:rPr>
          <w:t xml:space="preserve"> </w:t>
        </w:r>
        <w:r>
          <w:rPr>
            <w:rStyle w:val="affa"/>
            <w:rFonts w:ascii="Courier New" w:eastAsia="Times New Roman" w:hAnsi="Courier New" w:cs="Courier New"/>
            <w:sz w:val="28"/>
            <w:szCs w:val="28"/>
            <w:lang w:val="ru-RU" w:eastAsia="ru-RU"/>
          </w:rPr>
          <w:t>үкімет</w:t>
        </w:r>
        <w:r w:rsidR="00D408F4" w:rsidRPr="00F43F11">
          <w:rPr>
            <w:rStyle w:val="affa"/>
            <w:rFonts w:ascii="Courier New" w:eastAsia="Times New Roman" w:hAnsi="Courier New" w:cs="Courier New"/>
            <w:sz w:val="28"/>
            <w:szCs w:val="28"/>
            <w:lang w:eastAsia="ru-RU"/>
          </w:rPr>
          <w:t>"</w:t>
        </w:r>
      </w:hyperlink>
      <w:r w:rsidRPr="00F43F11">
        <w:rPr>
          <w:rStyle w:val="affa"/>
          <w:rFonts w:ascii="Courier New" w:eastAsia="Times New Roman" w:hAnsi="Courier New" w:cs="Courier New"/>
          <w:color w:val="000000" w:themeColor="text1"/>
          <w:sz w:val="28"/>
          <w:szCs w:val="28"/>
          <w:u w:val="none"/>
          <w:lang w:eastAsia="ru-RU"/>
        </w:rPr>
        <w:t xml:space="preserve"> </w:t>
      </w:r>
      <w:r>
        <w:rPr>
          <w:rStyle w:val="affa"/>
          <w:rFonts w:ascii="Courier New" w:eastAsia="Times New Roman" w:hAnsi="Courier New" w:cs="Courier New"/>
          <w:color w:val="000000" w:themeColor="text1"/>
          <w:sz w:val="28"/>
          <w:szCs w:val="28"/>
          <w:u w:val="none"/>
          <w:lang w:val="ru-RU" w:eastAsia="ru-RU"/>
        </w:rPr>
        <w:t>веб</w:t>
      </w:r>
      <w:r w:rsidRPr="00F43F11">
        <w:rPr>
          <w:rStyle w:val="affa"/>
          <w:rFonts w:ascii="Courier New" w:eastAsia="Times New Roman" w:hAnsi="Courier New" w:cs="Courier New"/>
          <w:color w:val="000000" w:themeColor="text1"/>
          <w:sz w:val="28"/>
          <w:szCs w:val="28"/>
          <w:u w:val="none"/>
          <w:lang w:eastAsia="ru-RU"/>
        </w:rPr>
        <w:t>-</w:t>
      </w:r>
      <w:r>
        <w:rPr>
          <w:rStyle w:val="affa"/>
          <w:rFonts w:ascii="Courier New" w:eastAsia="Times New Roman" w:hAnsi="Courier New" w:cs="Courier New"/>
          <w:color w:val="000000" w:themeColor="text1"/>
          <w:sz w:val="28"/>
          <w:szCs w:val="28"/>
          <w:u w:val="none"/>
          <w:lang w:val="ru-RU" w:eastAsia="ru-RU"/>
        </w:rPr>
        <w:t>порталы</w:t>
      </w:r>
      <w:r w:rsidR="00D408F4"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және</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немесе</w:t>
      </w:r>
      <w:r w:rsidRPr="00F43F11">
        <w:rPr>
          <w:rFonts w:ascii="Courier New" w:eastAsia="Times New Roman" w:hAnsi="Courier New" w:cs="Courier New"/>
          <w:sz w:val="28"/>
          <w:szCs w:val="28"/>
          <w:lang w:eastAsia="ru-RU"/>
        </w:rPr>
        <w:t>)</w:t>
      </w:r>
      <w:r w:rsidR="00D408F4" w:rsidRPr="00F43F11">
        <w:rPr>
          <w:rFonts w:ascii="Courier New" w:eastAsia="Times New Roman" w:hAnsi="Courier New" w:cs="Courier New"/>
          <w:sz w:val="28"/>
          <w:szCs w:val="28"/>
          <w:lang w:eastAsia="ru-RU"/>
        </w:rPr>
        <w:t xml:space="preserve"> </w:t>
      </w:r>
      <w:r w:rsidR="00D408F4" w:rsidRPr="00F43F11">
        <w:rPr>
          <w:rStyle w:val="affa"/>
          <w:rFonts w:ascii="Courier New" w:eastAsia="Times New Roman" w:hAnsi="Courier New" w:cs="Courier New"/>
          <w:sz w:val="28"/>
          <w:szCs w:val="28"/>
          <w:lang w:eastAsia="ru-RU"/>
        </w:rPr>
        <w:t>e-Salyq-Azamat</w:t>
      </w:r>
      <w:r w:rsidRPr="00F43F11">
        <w:rPr>
          <w:rStyle w:val="affa"/>
          <w:rFonts w:ascii="Courier New" w:eastAsia="Times New Roman" w:hAnsi="Courier New" w:cs="Courier New"/>
          <w:sz w:val="28"/>
          <w:szCs w:val="28"/>
          <w:lang w:val="kk-KZ" w:eastAsia="ru-RU"/>
        </w:rPr>
        <w:t xml:space="preserve"> арнайы ұялы қосымша арқылы береді. </w:t>
      </w:r>
    </w:p>
    <w:p w14:paraId="6D339B43" w14:textId="29F2246D" w:rsidR="00D408F4" w:rsidRPr="00F43F11" w:rsidRDefault="00F43F11" w:rsidP="00357D64">
      <w:pPr>
        <w:pStyle w:val="af"/>
        <w:numPr>
          <w:ilvl w:val="0"/>
          <w:numId w:val="16"/>
        </w:numPr>
        <w:spacing w:before="100" w:beforeAutospacing="1" w:after="100" w:afterAutospacing="1" w:line="240" w:lineRule="auto"/>
        <w:ind w:left="0" w:firstLine="708"/>
        <w:jc w:val="both"/>
        <w:rPr>
          <w:rFonts w:ascii="Courier New" w:eastAsia="Times New Roman" w:hAnsi="Courier New" w:cs="Courier New"/>
          <w:sz w:val="28"/>
          <w:szCs w:val="28"/>
          <w:lang w:eastAsia="ru-RU"/>
        </w:rPr>
      </w:pPr>
      <w:r w:rsidRPr="00F43F11">
        <w:rPr>
          <w:rFonts w:ascii="Courier New" w:eastAsia="Times New Roman" w:hAnsi="Courier New" w:cs="Courier New"/>
          <w:sz w:val="28"/>
          <w:szCs w:val="28"/>
          <w:u w:val="single"/>
          <w:lang w:val="ru-RU" w:eastAsia="ru-RU"/>
        </w:rPr>
        <w:t>Төлем</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қабілеттілігін</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немесе</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соттық</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банкроттықты</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қалпына</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келтіру</w:t>
      </w:r>
      <w:r w:rsidRPr="00F43F11">
        <w:rPr>
          <w:rFonts w:ascii="Courier New" w:eastAsia="Times New Roman" w:hAnsi="Courier New" w:cs="Courier New"/>
          <w:sz w:val="28"/>
          <w:szCs w:val="28"/>
          <w:u w:val="single"/>
          <w:lang w:eastAsia="ru-RU"/>
        </w:rPr>
        <w:t xml:space="preserve"> </w:t>
      </w:r>
      <w:r w:rsidRPr="00F43F11">
        <w:rPr>
          <w:rFonts w:ascii="Courier New" w:eastAsia="Times New Roman" w:hAnsi="Courier New" w:cs="Courier New"/>
          <w:sz w:val="28"/>
          <w:szCs w:val="28"/>
          <w:u w:val="single"/>
          <w:lang w:val="ru-RU" w:eastAsia="ru-RU"/>
        </w:rPr>
        <w:t>туралы</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арызды</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борышкер</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тұрғылықты</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мекенжайы</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бойынша</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сотқа</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жазбаша</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түрінде</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немесе</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электрондық</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құжат</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нысанында</w:t>
      </w:r>
      <w:r w:rsidRPr="00F43F11">
        <w:rPr>
          <w:rFonts w:ascii="Courier New" w:eastAsia="Times New Roman" w:hAnsi="Courier New" w:cs="Courier New"/>
          <w:sz w:val="28"/>
          <w:szCs w:val="28"/>
          <w:lang w:eastAsia="ru-RU"/>
        </w:rPr>
        <w:t xml:space="preserve"> </w:t>
      </w:r>
      <w:r>
        <w:rPr>
          <w:rFonts w:ascii="Courier New" w:eastAsia="Times New Roman" w:hAnsi="Courier New" w:cs="Courier New"/>
          <w:sz w:val="28"/>
          <w:szCs w:val="28"/>
          <w:lang w:val="ru-RU" w:eastAsia="ru-RU"/>
        </w:rPr>
        <w:t>береді</w:t>
      </w:r>
      <w:r w:rsidRPr="00F43F11">
        <w:rPr>
          <w:rFonts w:ascii="Courier New" w:eastAsia="Times New Roman" w:hAnsi="Courier New" w:cs="Courier New"/>
          <w:sz w:val="28"/>
          <w:szCs w:val="28"/>
          <w:lang w:eastAsia="ru-RU"/>
        </w:rPr>
        <w:t>.</w:t>
      </w:r>
    </w:p>
    <w:p w14:paraId="6FD841F0" w14:textId="19E0F4C0" w:rsidR="00D408F4" w:rsidRPr="00CA45AE" w:rsidRDefault="00F43F11"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Менің шоттымды бұғаттап тастады, не істесем болады</w:t>
      </w:r>
      <w:r w:rsidR="00D408F4" w:rsidRPr="00CA45AE">
        <w:rPr>
          <w:rFonts w:ascii="Courier New" w:eastAsia="Times New Roman" w:hAnsi="Courier New" w:cs="Courier New"/>
          <w:b/>
          <w:bCs/>
          <w:sz w:val="28"/>
          <w:szCs w:val="28"/>
          <w:lang w:val="ru-RU" w:eastAsia="ru-RU"/>
        </w:rPr>
        <w:t>?</w:t>
      </w:r>
    </w:p>
    <w:p w14:paraId="566683E8"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35DF2E87" w14:textId="1B76E0C2" w:rsidR="00D408F4" w:rsidRPr="00CA45AE" w:rsidRDefault="00F43F11"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4E08C350" w14:textId="64F90A74" w:rsidR="00D408F4" w:rsidRPr="00CA45AE" w:rsidRDefault="00F43F11"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Шот тергеп-тексеру жүргізетін органның, соттың шешімі, жеке сот орындаушысының әрекеті немесе салық органының шешімі бойынша бұғатталуы мүмкін. </w:t>
      </w:r>
      <w:r w:rsidR="00771F2B">
        <w:rPr>
          <w:rFonts w:ascii="Courier New" w:eastAsia="Times New Roman" w:hAnsi="Courier New" w:cs="Courier New"/>
          <w:sz w:val="28"/>
          <w:szCs w:val="28"/>
          <w:lang w:val="ru-RU" w:eastAsia="ru-RU"/>
        </w:rPr>
        <w:t>Өз б</w:t>
      </w:r>
      <w:r>
        <w:rPr>
          <w:rFonts w:ascii="Courier New" w:eastAsia="Times New Roman" w:hAnsi="Courier New" w:cs="Courier New"/>
          <w:sz w:val="28"/>
          <w:szCs w:val="28"/>
          <w:lang w:val="ru-RU" w:eastAsia="ru-RU"/>
        </w:rPr>
        <w:t>анк</w:t>
      </w:r>
      <w:r w:rsidR="00771F2B">
        <w:rPr>
          <w:rFonts w:ascii="Courier New" w:eastAsia="Times New Roman" w:hAnsi="Courier New" w:cs="Courier New"/>
          <w:sz w:val="28"/>
          <w:szCs w:val="28"/>
          <w:lang w:val="ru-RU" w:eastAsia="ru-RU"/>
        </w:rPr>
        <w:t>іңізге</w:t>
      </w:r>
      <w:r>
        <w:rPr>
          <w:rFonts w:ascii="Courier New" w:eastAsia="Times New Roman" w:hAnsi="Courier New" w:cs="Courier New"/>
          <w:sz w:val="28"/>
          <w:szCs w:val="28"/>
          <w:lang w:val="ru-RU" w:eastAsia="ru-RU"/>
        </w:rPr>
        <w:t xml:space="preserve"> не шектеу қойған</w:t>
      </w:r>
      <w:r w:rsidR="00771F2B">
        <w:rPr>
          <w:rFonts w:ascii="Courier New" w:eastAsia="Times New Roman" w:hAnsi="Courier New" w:cs="Courier New"/>
          <w:sz w:val="28"/>
          <w:szCs w:val="28"/>
          <w:lang w:val="ru-RU" w:eastAsia="ru-RU"/>
        </w:rPr>
        <w:t xml:space="preserve"> органға </w:t>
      </w:r>
      <w:r>
        <w:rPr>
          <w:rFonts w:ascii="Courier New" w:eastAsia="Times New Roman" w:hAnsi="Courier New" w:cs="Courier New"/>
          <w:sz w:val="28"/>
          <w:szCs w:val="28"/>
          <w:lang w:val="ru-RU" w:eastAsia="ru-RU"/>
        </w:rPr>
        <w:t xml:space="preserve">жүгініп, </w:t>
      </w:r>
      <w:r w:rsidR="00771F2B">
        <w:rPr>
          <w:rFonts w:ascii="Courier New" w:eastAsia="Times New Roman" w:hAnsi="Courier New" w:cs="Courier New"/>
          <w:sz w:val="28"/>
          <w:szCs w:val="28"/>
          <w:lang w:val="ru-RU" w:eastAsia="ru-RU"/>
        </w:rPr>
        <w:t>себебін анықтаңыз.</w:t>
      </w:r>
    </w:p>
    <w:p w14:paraId="4139BED6"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5F5AEB5C" w14:textId="2F5440FC" w:rsidR="00D408F4" w:rsidRPr="00CA45AE" w:rsidRDefault="00771F2B" w:rsidP="00357D64">
      <w:pPr>
        <w:spacing w:after="0" w:line="240" w:lineRule="auto"/>
        <w:jc w:val="both"/>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ru-RU" w:eastAsia="ru-RU"/>
        </w:rPr>
        <w:t>Егер мен қарызымды өтесем, шоттан тыйым салуды қалай алуға болады</w:t>
      </w:r>
      <w:r w:rsidR="00D408F4" w:rsidRPr="00CA45AE">
        <w:rPr>
          <w:rFonts w:ascii="Courier New" w:eastAsia="Times New Roman" w:hAnsi="Courier New" w:cs="Courier New"/>
          <w:b/>
          <w:bCs/>
          <w:sz w:val="28"/>
          <w:szCs w:val="28"/>
          <w:lang w:val="ru-RU" w:eastAsia="ru-RU"/>
        </w:rPr>
        <w:t>?</w:t>
      </w:r>
    </w:p>
    <w:p w14:paraId="3E041D89"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3EEDE6F0" w14:textId="6E6F1E50"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47C15AAE" w14:textId="45AC91AC"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Берешекті толығынан өтегеннен кейін жеке сот орындаушысы банкке тыйым салуды алу туралы қаулыны жолдауы тиіс. Егер жібермесе, сіздің ісіңізді жүргізетін сот орындаушысына жүгініңіз.</w:t>
      </w:r>
    </w:p>
    <w:p w14:paraId="5FC0A8B7"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7D1556B5" w14:textId="0EFABE8A"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Менің ісімді қандай жеке сот орындаушысы жүргізетінін қалай білуге болады?</w:t>
      </w:r>
    </w:p>
    <w:p w14:paraId="36AC62FA"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0E5DE92A" w14:textId="32DCDB35"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43C6A9A7" w14:textId="21AF528D"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Жеке сот орындаушысы туралы ақпаратты өзіңіздің ЖСН бойынша </w:t>
      </w:r>
      <w:hyperlink r:id="rId22" w:tgtFrame="_blank" w:history="1">
        <w:r w:rsidR="00D408F4" w:rsidRPr="00CA45AE">
          <w:rPr>
            <w:rFonts w:ascii="Courier New" w:eastAsia="Times New Roman" w:hAnsi="Courier New" w:cs="Courier New"/>
            <w:color w:val="0000FF"/>
            <w:sz w:val="28"/>
            <w:szCs w:val="28"/>
            <w:u w:val="single"/>
            <w:lang w:eastAsia="ru-RU"/>
          </w:rPr>
          <w:t>reestr</w:t>
        </w:r>
        <w:r w:rsidR="00D408F4" w:rsidRPr="00CA45AE">
          <w:rPr>
            <w:rFonts w:ascii="Courier New" w:eastAsia="Times New Roman" w:hAnsi="Courier New" w:cs="Courier New"/>
            <w:color w:val="0000FF"/>
            <w:sz w:val="28"/>
            <w:szCs w:val="28"/>
            <w:u w:val="single"/>
            <w:lang w:val="ru-RU" w:eastAsia="ru-RU"/>
          </w:rPr>
          <w:t>.</w:t>
        </w:r>
        <w:r w:rsidR="00D408F4" w:rsidRPr="00CA45AE">
          <w:rPr>
            <w:rFonts w:ascii="Courier New" w:eastAsia="Times New Roman" w:hAnsi="Courier New" w:cs="Courier New"/>
            <w:color w:val="0000FF"/>
            <w:sz w:val="28"/>
            <w:szCs w:val="28"/>
            <w:u w:val="single"/>
            <w:lang w:eastAsia="ru-RU"/>
          </w:rPr>
          <w:t>uzs</w:t>
        </w:r>
        <w:r w:rsidR="00D408F4" w:rsidRPr="00CA45AE">
          <w:rPr>
            <w:rFonts w:ascii="Courier New" w:eastAsia="Times New Roman" w:hAnsi="Courier New" w:cs="Courier New"/>
            <w:color w:val="0000FF"/>
            <w:sz w:val="28"/>
            <w:szCs w:val="28"/>
            <w:u w:val="single"/>
            <w:lang w:val="ru-RU" w:eastAsia="ru-RU"/>
          </w:rPr>
          <w:t>.</w:t>
        </w:r>
        <w:r w:rsidR="00D408F4" w:rsidRPr="00CA45AE">
          <w:rPr>
            <w:rFonts w:ascii="Courier New" w:eastAsia="Times New Roman" w:hAnsi="Courier New" w:cs="Courier New"/>
            <w:color w:val="0000FF"/>
            <w:sz w:val="28"/>
            <w:szCs w:val="28"/>
            <w:u w:val="single"/>
            <w:lang w:eastAsia="ru-RU"/>
          </w:rPr>
          <w:t>gov</w:t>
        </w:r>
        <w:r w:rsidR="00D408F4" w:rsidRPr="00CA45AE">
          <w:rPr>
            <w:rFonts w:ascii="Courier New" w:eastAsia="Times New Roman" w:hAnsi="Courier New" w:cs="Courier New"/>
            <w:color w:val="0000FF"/>
            <w:sz w:val="28"/>
            <w:szCs w:val="28"/>
            <w:u w:val="single"/>
            <w:lang w:val="ru-RU" w:eastAsia="ru-RU"/>
          </w:rPr>
          <w:t>.</w:t>
        </w:r>
        <w:r w:rsidR="00D408F4" w:rsidRPr="00CA45AE">
          <w:rPr>
            <w:rFonts w:ascii="Courier New" w:eastAsia="Times New Roman" w:hAnsi="Courier New" w:cs="Courier New"/>
            <w:color w:val="0000FF"/>
            <w:sz w:val="28"/>
            <w:szCs w:val="28"/>
            <w:u w:val="single"/>
            <w:lang w:eastAsia="ru-RU"/>
          </w:rPr>
          <w:t>kz</w:t>
        </w:r>
      </w:hyperlink>
      <w:r>
        <w:rPr>
          <w:rFonts w:ascii="Courier New" w:eastAsia="Times New Roman" w:hAnsi="Courier New" w:cs="Courier New"/>
          <w:color w:val="000000" w:themeColor="text1"/>
          <w:sz w:val="28"/>
          <w:szCs w:val="28"/>
          <w:lang w:val="kk-KZ" w:eastAsia="ru-RU"/>
        </w:rPr>
        <w:t xml:space="preserve"> сайтында табуға болады</w:t>
      </w:r>
      <w:r w:rsidR="00D408F4" w:rsidRPr="00CA45AE">
        <w:rPr>
          <w:rFonts w:ascii="Courier New" w:eastAsia="Times New Roman" w:hAnsi="Courier New" w:cs="Courier New"/>
          <w:sz w:val="28"/>
          <w:szCs w:val="28"/>
          <w:lang w:val="ru-RU" w:eastAsia="ru-RU"/>
        </w:rPr>
        <w:t xml:space="preserve">. </w:t>
      </w:r>
      <w:r>
        <w:rPr>
          <w:rFonts w:ascii="Courier New" w:eastAsia="Times New Roman" w:hAnsi="Courier New" w:cs="Courier New"/>
          <w:sz w:val="28"/>
          <w:szCs w:val="28"/>
          <w:lang w:val="ru-RU" w:eastAsia="ru-RU"/>
        </w:rPr>
        <w:t xml:space="preserve">Сондай-ақ республикалық жеке сот орындаушылары палатасына жүгінуге болады </w:t>
      </w:r>
      <w:r w:rsidR="00D408F4" w:rsidRPr="00CA45AE">
        <w:rPr>
          <w:rFonts w:ascii="Courier New" w:eastAsia="Times New Roman" w:hAnsi="Courier New" w:cs="Courier New"/>
          <w:sz w:val="28"/>
          <w:szCs w:val="28"/>
          <w:lang w:val="ru-RU" w:eastAsia="ru-RU"/>
        </w:rPr>
        <w:t>(</w:t>
      </w:r>
      <w:hyperlink r:id="rId23" w:tgtFrame="_blank" w:history="1">
        <w:r w:rsidR="00D408F4" w:rsidRPr="00CA45AE">
          <w:rPr>
            <w:rFonts w:ascii="Courier New" w:eastAsia="Times New Roman" w:hAnsi="Courier New" w:cs="Courier New"/>
            <w:color w:val="0000FF"/>
            <w:sz w:val="28"/>
            <w:szCs w:val="28"/>
            <w:u w:val="single"/>
            <w:lang w:eastAsia="ru-RU"/>
          </w:rPr>
          <w:t>palata</w:t>
        </w:r>
        <w:r w:rsidR="00D408F4" w:rsidRPr="00CA45AE">
          <w:rPr>
            <w:rFonts w:ascii="Courier New" w:eastAsia="Times New Roman" w:hAnsi="Courier New" w:cs="Courier New"/>
            <w:color w:val="0000FF"/>
            <w:sz w:val="28"/>
            <w:szCs w:val="28"/>
            <w:u w:val="single"/>
            <w:lang w:val="ru-RU" w:eastAsia="ru-RU"/>
          </w:rPr>
          <w:t>.</w:t>
        </w:r>
        <w:r w:rsidR="00D408F4" w:rsidRPr="00CA45AE">
          <w:rPr>
            <w:rFonts w:ascii="Courier New" w:eastAsia="Times New Roman" w:hAnsi="Courier New" w:cs="Courier New"/>
            <w:color w:val="0000FF"/>
            <w:sz w:val="28"/>
            <w:szCs w:val="28"/>
            <w:u w:val="single"/>
            <w:lang w:eastAsia="ru-RU"/>
          </w:rPr>
          <w:t>kz</w:t>
        </w:r>
      </w:hyperlink>
      <w:r w:rsidR="00D408F4" w:rsidRPr="00CA45AE">
        <w:rPr>
          <w:rFonts w:ascii="Courier New" w:eastAsia="Times New Roman" w:hAnsi="Courier New" w:cs="Courier New"/>
          <w:sz w:val="28"/>
          <w:szCs w:val="28"/>
          <w:lang w:val="ru-RU" w:eastAsia="ru-RU"/>
        </w:rPr>
        <w:t>).</w:t>
      </w:r>
    </w:p>
    <w:p w14:paraId="37674AC1"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10AB94D9" w14:textId="6CF8A5A6"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 xml:space="preserve">Коллекторлар қорқытып, қарызды өтеуді талап етеді. Не істеу керек? </w:t>
      </w:r>
      <w:r w:rsidR="00D408F4" w:rsidRPr="00CA45AE">
        <w:rPr>
          <w:rFonts w:ascii="Courier New" w:eastAsia="Times New Roman" w:hAnsi="Courier New" w:cs="Courier New"/>
          <w:b/>
          <w:bCs/>
          <w:sz w:val="28"/>
          <w:szCs w:val="28"/>
          <w:lang w:val="ru-RU" w:eastAsia="ru-RU"/>
        </w:rPr>
        <w:t xml:space="preserve"> </w:t>
      </w:r>
    </w:p>
    <w:p w14:paraId="217A0E4B"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62831555" w14:textId="4E31F1C4" w:rsidR="00D408F4" w:rsidRPr="00CA45AE"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59D63FA9" w14:textId="17169E8A" w:rsidR="00D408F4" w:rsidRPr="005B07BA"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Коллекторлардың сізді қорқытып, қысым көрсетуге құқығы жоқ</w:t>
      </w:r>
      <w:r w:rsidR="00D408F4" w:rsidRPr="00CA45AE">
        <w:rPr>
          <w:rFonts w:ascii="Courier New" w:eastAsia="Times New Roman" w:hAnsi="Courier New" w:cs="Courier New"/>
          <w:sz w:val="28"/>
          <w:szCs w:val="28"/>
          <w:lang w:val="ru-RU" w:eastAsia="ru-RU"/>
        </w:rPr>
        <w:t>.</w:t>
      </w:r>
      <w:r>
        <w:rPr>
          <w:rFonts w:ascii="Courier New" w:eastAsia="Times New Roman" w:hAnsi="Courier New" w:cs="Courier New"/>
          <w:sz w:val="28"/>
          <w:szCs w:val="28"/>
          <w:lang w:val="ru-RU" w:eastAsia="ru-RU"/>
        </w:rPr>
        <w:t xml:space="preserve"> Заңсыз іс-әрекеттер болған жағдайда Қаржы нарығын реттеу жәәне дамыту агенттігіне </w:t>
      </w:r>
      <w:r w:rsidR="00D408F4" w:rsidRPr="00CA45AE">
        <w:rPr>
          <w:rFonts w:ascii="Courier New" w:eastAsia="Times New Roman" w:hAnsi="Courier New" w:cs="Courier New"/>
          <w:sz w:val="28"/>
          <w:szCs w:val="28"/>
          <w:lang w:val="ru-RU" w:eastAsia="ru-RU"/>
        </w:rPr>
        <w:t>(</w:t>
      </w:r>
      <w:r w:rsidR="00D408F4" w:rsidRPr="00CA45AE">
        <w:rPr>
          <w:rFonts w:ascii="Courier New" w:eastAsia="Times New Roman" w:hAnsi="Courier New" w:cs="Courier New"/>
          <w:sz w:val="28"/>
          <w:szCs w:val="28"/>
          <w:lang w:eastAsia="ru-RU"/>
        </w:rPr>
        <w:t>call</w:t>
      </w:r>
      <w:r w:rsidR="00D408F4" w:rsidRPr="00CA45AE">
        <w:rPr>
          <w:rFonts w:ascii="Courier New" w:eastAsia="Times New Roman" w:hAnsi="Courier New" w:cs="Courier New"/>
          <w:sz w:val="28"/>
          <w:szCs w:val="28"/>
          <w:lang w:val="ru-RU" w:eastAsia="ru-RU"/>
        </w:rPr>
        <w:t>-</w:t>
      </w:r>
      <w:r>
        <w:rPr>
          <w:rFonts w:ascii="Courier New" w:eastAsia="Times New Roman" w:hAnsi="Courier New" w:cs="Courier New"/>
          <w:sz w:val="28"/>
          <w:szCs w:val="28"/>
          <w:lang w:val="ru-RU" w:eastAsia="ru-RU"/>
        </w:rPr>
        <w:t>орталық</w:t>
      </w:r>
      <w:r w:rsidR="00D408F4" w:rsidRPr="00CA45AE">
        <w:rPr>
          <w:rFonts w:ascii="Courier New" w:eastAsia="Times New Roman" w:hAnsi="Courier New" w:cs="Courier New"/>
          <w:sz w:val="28"/>
          <w:szCs w:val="28"/>
          <w:lang w:val="ru-RU" w:eastAsia="ru-RU"/>
        </w:rPr>
        <w:t xml:space="preserve"> 1459) </w:t>
      </w:r>
      <w:r>
        <w:rPr>
          <w:rFonts w:ascii="Courier New" w:eastAsia="Times New Roman" w:hAnsi="Courier New" w:cs="Courier New"/>
          <w:sz w:val="28"/>
          <w:szCs w:val="28"/>
          <w:lang w:val="ru-RU" w:eastAsia="ru-RU"/>
        </w:rPr>
        <w:t>немесе полицияға</w:t>
      </w:r>
      <w:r w:rsidR="00D408F4" w:rsidRPr="00CA45AE">
        <w:rPr>
          <w:rFonts w:ascii="Courier New" w:eastAsia="Times New Roman" w:hAnsi="Courier New" w:cs="Courier New"/>
          <w:sz w:val="28"/>
          <w:szCs w:val="28"/>
          <w:lang w:val="ru-RU" w:eastAsia="ru-RU"/>
        </w:rPr>
        <w:t xml:space="preserve"> </w:t>
      </w:r>
      <w:r w:rsidR="00D408F4" w:rsidRPr="005B07BA">
        <w:rPr>
          <w:rFonts w:ascii="Courier New" w:eastAsia="Times New Roman" w:hAnsi="Courier New" w:cs="Courier New"/>
          <w:sz w:val="28"/>
          <w:szCs w:val="28"/>
          <w:lang w:val="ru-RU" w:eastAsia="ru-RU"/>
        </w:rPr>
        <w:t>(</w:t>
      </w:r>
      <w:r>
        <w:rPr>
          <w:rFonts w:ascii="Courier New" w:eastAsia="Times New Roman" w:hAnsi="Courier New" w:cs="Courier New"/>
          <w:sz w:val="28"/>
          <w:szCs w:val="28"/>
          <w:lang w:val="ru-RU" w:eastAsia="ru-RU"/>
        </w:rPr>
        <w:t>телефон нөмірі</w:t>
      </w:r>
      <w:r w:rsidR="00D408F4" w:rsidRPr="005B07BA">
        <w:rPr>
          <w:rFonts w:ascii="Courier New" w:eastAsia="Times New Roman" w:hAnsi="Courier New" w:cs="Courier New"/>
          <w:sz w:val="28"/>
          <w:szCs w:val="28"/>
          <w:lang w:val="ru-RU" w:eastAsia="ru-RU"/>
        </w:rPr>
        <w:t xml:space="preserve"> 102)</w:t>
      </w:r>
      <w:r w:rsidRPr="00771F2B">
        <w:rPr>
          <w:rFonts w:ascii="Courier New" w:eastAsia="Times New Roman" w:hAnsi="Courier New" w:cs="Courier New"/>
          <w:sz w:val="28"/>
          <w:szCs w:val="28"/>
          <w:lang w:val="ru-RU" w:eastAsia="ru-RU"/>
        </w:rPr>
        <w:t xml:space="preserve"> </w:t>
      </w:r>
      <w:r>
        <w:rPr>
          <w:rFonts w:ascii="Courier New" w:eastAsia="Times New Roman" w:hAnsi="Courier New" w:cs="Courier New"/>
          <w:sz w:val="28"/>
          <w:szCs w:val="28"/>
          <w:lang w:val="ru-RU" w:eastAsia="ru-RU"/>
        </w:rPr>
        <w:t>шағым беріңіз</w:t>
      </w:r>
    </w:p>
    <w:p w14:paraId="0B5511D0" w14:textId="77777777" w:rsidR="00D408F4" w:rsidRPr="005B07BA" w:rsidRDefault="00D408F4" w:rsidP="00357D64">
      <w:pPr>
        <w:spacing w:after="0" w:line="240" w:lineRule="auto"/>
        <w:jc w:val="both"/>
        <w:rPr>
          <w:rFonts w:ascii="Courier New" w:eastAsia="Times New Roman" w:hAnsi="Courier New" w:cs="Courier New"/>
          <w:sz w:val="28"/>
          <w:szCs w:val="28"/>
          <w:lang w:val="ru-RU" w:eastAsia="ru-RU"/>
        </w:rPr>
      </w:pPr>
    </w:p>
    <w:p w14:paraId="5998FCC0" w14:textId="2192A7D5" w:rsidR="00D408F4" w:rsidRPr="005B07BA" w:rsidRDefault="00771F2B"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Алаяқтар менің атымнан кредит алыпты. Не істесем болады</w:t>
      </w:r>
      <w:r w:rsidR="00D408F4" w:rsidRPr="005B07BA">
        <w:rPr>
          <w:rFonts w:ascii="Courier New" w:eastAsia="Times New Roman" w:hAnsi="Courier New" w:cs="Courier New"/>
          <w:b/>
          <w:bCs/>
          <w:sz w:val="28"/>
          <w:szCs w:val="28"/>
          <w:lang w:val="ru-RU" w:eastAsia="ru-RU"/>
        </w:rPr>
        <w:t>?</w:t>
      </w:r>
    </w:p>
    <w:p w14:paraId="5D2547B0" w14:textId="77777777" w:rsidR="00D408F4" w:rsidRPr="005B07BA" w:rsidRDefault="00D408F4" w:rsidP="00357D64">
      <w:pPr>
        <w:spacing w:after="0" w:line="240" w:lineRule="auto"/>
        <w:jc w:val="both"/>
        <w:rPr>
          <w:rFonts w:ascii="Courier New" w:eastAsia="Times New Roman" w:hAnsi="Courier New" w:cs="Courier New"/>
          <w:sz w:val="28"/>
          <w:szCs w:val="28"/>
          <w:lang w:val="ru-RU" w:eastAsia="ru-RU"/>
        </w:rPr>
      </w:pPr>
    </w:p>
    <w:p w14:paraId="7A3C0107" w14:textId="532C5A4A" w:rsidR="00D408F4" w:rsidRPr="00CA45AE" w:rsidRDefault="00E84293"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b/>
          <w:bCs/>
          <w:sz w:val="28"/>
          <w:szCs w:val="28"/>
          <w:lang w:val="ru-RU" w:eastAsia="ru-RU"/>
        </w:rPr>
        <w:t>Жауап</w:t>
      </w:r>
      <w:r w:rsidR="00D408F4" w:rsidRPr="00CA45AE">
        <w:rPr>
          <w:rFonts w:ascii="Courier New" w:eastAsia="Times New Roman" w:hAnsi="Courier New" w:cs="Courier New"/>
          <w:b/>
          <w:bCs/>
          <w:sz w:val="28"/>
          <w:szCs w:val="28"/>
          <w:lang w:val="ru-RU" w:eastAsia="ru-RU"/>
        </w:rPr>
        <w:t>:</w:t>
      </w:r>
    </w:p>
    <w:p w14:paraId="6B005E6E" w14:textId="5F829BE7" w:rsidR="00D408F4" w:rsidRPr="00CA45AE" w:rsidRDefault="00E426C6"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xml:space="preserve">Егер де сіздің атыңыздан кредит ресімделсе, дереу кредит берген банкке хабарласыңыз және жақын жерде орналасқан полиция бөліміне </w:t>
      </w:r>
      <w:r w:rsidRPr="005B07BA">
        <w:rPr>
          <w:rFonts w:ascii="Courier New" w:eastAsia="Times New Roman" w:hAnsi="Courier New" w:cs="Courier New"/>
          <w:sz w:val="28"/>
          <w:szCs w:val="28"/>
          <w:lang w:val="ru-RU" w:eastAsia="ru-RU"/>
        </w:rPr>
        <w:t>(</w:t>
      </w:r>
      <w:r>
        <w:rPr>
          <w:rFonts w:ascii="Courier New" w:eastAsia="Times New Roman" w:hAnsi="Courier New" w:cs="Courier New"/>
          <w:sz w:val="28"/>
          <w:szCs w:val="28"/>
          <w:lang w:val="ru-RU" w:eastAsia="ru-RU"/>
        </w:rPr>
        <w:t>телефон нөмірі</w:t>
      </w:r>
      <w:r w:rsidRPr="005B07BA">
        <w:rPr>
          <w:rFonts w:ascii="Courier New" w:eastAsia="Times New Roman" w:hAnsi="Courier New" w:cs="Courier New"/>
          <w:sz w:val="28"/>
          <w:szCs w:val="28"/>
          <w:lang w:val="ru-RU" w:eastAsia="ru-RU"/>
        </w:rPr>
        <w:t xml:space="preserve"> 102)</w:t>
      </w:r>
      <w:r w:rsidRPr="00771F2B">
        <w:rPr>
          <w:rFonts w:ascii="Courier New" w:eastAsia="Times New Roman" w:hAnsi="Courier New" w:cs="Courier New"/>
          <w:sz w:val="28"/>
          <w:szCs w:val="28"/>
          <w:lang w:val="ru-RU" w:eastAsia="ru-RU"/>
        </w:rPr>
        <w:t xml:space="preserve"> </w:t>
      </w:r>
      <w:r>
        <w:rPr>
          <w:rFonts w:ascii="Courier New" w:eastAsia="Times New Roman" w:hAnsi="Courier New" w:cs="Courier New"/>
          <w:sz w:val="28"/>
          <w:szCs w:val="28"/>
          <w:lang w:val="ru-RU" w:eastAsia="ru-RU"/>
        </w:rPr>
        <w:t>алаяқтық туралы өтініш беріңіз</w:t>
      </w:r>
      <w:r w:rsidR="00D408F4" w:rsidRPr="00CA45AE">
        <w:rPr>
          <w:rFonts w:ascii="Courier New" w:eastAsia="Times New Roman" w:hAnsi="Courier New" w:cs="Courier New"/>
          <w:sz w:val="28"/>
          <w:szCs w:val="28"/>
          <w:lang w:val="ru-RU" w:eastAsia="ru-RU"/>
        </w:rPr>
        <w:t xml:space="preserve">. </w:t>
      </w:r>
    </w:p>
    <w:p w14:paraId="08338997"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3C32216D" w14:textId="77777777" w:rsidR="00D408F4" w:rsidRPr="00CA45AE" w:rsidRDefault="00D408F4" w:rsidP="00357D64">
      <w:pPr>
        <w:spacing w:after="0" w:line="240" w:lineRule="auto"/>
        <w:ind w:firstLine="708"/>
        <w:jc w:val="both"/>
        <w:rPr>
          <w:rFonts w:ascii="Courier New" w:eastAsia="Times New Roman" w:hAnsi="Courier New" w:cs="Courier New"/>
          <w:b/>
          <w:bCs/>
          <w:sz w:val="32"/>
          <w:szCs w:val="32"/>
          <w:lang w:val="ru-RU" w:eastAsia="ru-RU"/>
        </w:rPr>
      </w:pPr>
    </w:p>
    <w:p w14:paraId="6A391595" w14:textId="292214E6" w:rsidR="00D408F4" w:rsidRPr="00CA45AE" w:rsidRDefault="00D408F4" w:rsidP="00357D64">
      <w:pPr>
        <w:spacing w:after="0" w:line="240" w:lineRule="auto"/>
        <w:ind w:firstLine="708"/>
        <w:jc w:val="both"/>
        <w:rPr>
          <w:rFonts w:ascii="Courier New" w:eastAsia="Times New Roman" w:hAnsi="Courier New" w:cs="Courier New"/>
          <w:b/>
          <w:bCs/>
          <w:sz w:val="32"/>
          <w:szCs w:val="32"/>
          <w:lang w:val="ru-RU" w:eastAsia="ru-RU"/>
        </w:rPr>
      </w:pPr>
      <w:r w:rsidRPr="00CA45AE">
        <w:rPr>
          <w:rFonts w:ascii="Courier New" w:eastAsia="Times New Roman" w:hAnsi="Courier New" w:cs="Courier New"/>
          <w:b/>
          <w:bCs/>
          <w:sz w:val="32"/>
          <w:szCs w:val="32"/>
          <w:lang w:val="ru-RU" w:eastAsia="ru-RU"/>
        </w:rPr>
        <w:t xml:space="preserve">5. </w:t>
      </w:r>
      <w:r w:rsidR="00E426C6">
        <w:rPr>
          <w:rFonts w:ascii="Courier New" w:eastAsia="Times New Roman" w:hAnsi="Courier New" w:cs="Courier New"/>
          <w:b/>
          <w:bCs/>
          <w:sz w:val="32"/>
          <w:szCs w:val="32"/>
          <w:lang w:val="ru-RU" w:eastAsia="ru-RU"/>
        </w:rPr>
        <w:t>Байланыс телефондары мен әлеуметтік желілер</w:t>
      </w:r>
    </w:p>
    <w:p w14:paraId="2AFDDDCE" w14:textId="77777777" w:rsidR="00D408F4" w:rsidRPr="00CA45AE" w:rsidRDefault="00D408F4" w:rsidP="00357D64">
      <w:pPr>
        <w:spacing w:after="0" w:line="240" w:lineRule="auto"/>
        <w:jc w:val="both"/>
        <w:rPr>
          <w:rFonts w:ascii="Courier New" w:eastAsia="Times New Roman" w:hAnsi="Courier New" w:cs="Courier New"/>
          <w:b/>
          <w:bCs/>
          <w:sz w:val="28"/>
          <w:szCs w:val="28"/>
          <w:lang w:val="ru-RU" w:eastAsia="ru-RU"/>
        </w:rPr>
      </w:pPr>
    </w:p>
    <w:p w14:paraId="6832F828" w14:textId="486BACBE" w:rsidR="00D408F4" w:rsidRPr="00CA45AE" w:rsidRDefault="00E426C6" w:rsidP="00357D64">
      <w:pPr>
        <w:spacing w:after="0" w:line="240" w:lineRule="auto"/>
        <w:jc w:val="both"/>
        <w:rPr>
          <w:rFonts w:ascii="Courier New" w:eastAsia="Times New Roman" w:hAnsi="Courier New" w:cs="Courier New"/>
          <w:lang w:val="ru-RU" w:eastAsia="ru-RU"/>
        </w:rPr>
      </w:pPr>
      <w:r>
        <w:rPr>
          <w:rFonts w:ascii="Courier New" w:eastAsia="Times New Roman" w:hAnsi="Courier New" w:cs="Courier New"/>
          <w:sz w:val="28"/>
          <w:szCs w:val="28"/>
          <w:lang w:val="ru-RU" w:eastAsia="ru-RU"/>
        </w:rPr>
        <w:t>Агенттіктің с</w:t>
      </w:r>
      <w:r w:rsidRPr="00CA45AE">
        <w:rPr>
          <w:rFonts w:ascii="Courier New" w:eastAsia="Times New Roman" w:hAnsi="Courier New" w:cs="Courier New"/>
          <w:sz w:val="28"/>
          <w:szCs w:val="28"/>
          <w:lang w:eastAsia="ru-RU"/>
        </w:rPr>
        <w:t>all</w:t>
      </w:r>
      <w:r>
        <w:rPr>
          <w:rFonts w:ascii="Courier New" w:eastAsia="Times New Roman" w:hAnsi="Courier New" w:cs="Courier New"/>
          <w:sz w:val="28"/>
          <w:szCs w:val="28"/>
          <w:lang w:val="kk-KZ" w:eastAsia="ru-RU"/>
        </w:rPr>
        <w:t>-орталығының нөмірі</w:t>
      </w:r>
      <w:r w:rsidR="00D408F4" w:rsidRPr="00CA45AE">
        <w:rPr>
          <w:rFonts w:ascii="Courier New" w:eastAsia="Times New Roman" w:hAnsi="Courier New" w:cs="Courier New"/>
          <w:sz w:val="28"/>
          <w:szCs w:val="28"/>
          <w:lang w:val="ru-RU" w:eastAsia="ru-RU"/>
        </w:rPr>
        <w:t xml:space="preserve"> - 1458 </w:t>
      </w:r>
      <w:r w:rsidR="00D408F4" w:rsidRPr="00CA45AE">
        <w:rPr>
          <w:rFonts w:ascii="Courier New" w:eastAsia="Times New Roman" w:hAnsi="Courier New" w:cs="Courier New"/>
          <w:lang w:val="ru-RU" w:eastAsia="ru-RU"/>
        </w:rPr>
        <w:t>(</w:t>
      </w:r>
      <w:r>
        <w:rPr>
          <w:rFonts w:ascii="Courier New" w:eastAsia="Times New Roman" w:hAnsi="Courier New" w:cs="Courier New"/>
          <w:lang w:val="ru-RU" w:eastAsia="ru-RU"/>
        </w:rPr>
        <w:t>қоңырау шалу Қазақстанның барлық операторлары үшін тегін)</w:t>
      </w:r>
    </w:p>
    <w:p w14:paraId="06670BF3" w14:textId="69FBD47B" w:rsidR="00D408F4" w:rsidRPr="00CA45AE" w:rsidRDefault="00E426C6"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Агенттіктің сенім телефоны</w:t>
      </w:r>
      <w:r w:rsidR="00D408F4" w:rsidRPr="00CA45AE">
        <w:rPr>
          <w:rFonts w:ascii="Courier New" w:eastAsia="Times New Roman" w:hAnsi="Courier New" w:cs="Courier New"/>
          <w:sz w:val="28"/>
          <w:szCs w:val="28"/>
          <w:lang w:val="ru-RU" w:eastAsia="ru-RU"/>
        </w:rPr>
        <w:t xml:space="preserve"> - +7(7172) 70-09-51</w:t>
      </w:r>
    </w:p>
    <w:p w14:paraId="3A420E98"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bookmarkStart w:id="0" w:name="_Hlk198018210"/>
      <w:r w:rsidRPr="00CA45AE">
        <w:rPr>
          <w:rFonts w:ascii="Courier New" w:eastAsia="Times New Roman" w:hAnsi="Courier New" w:cs="Courier New"/>
          <w:sz w:val="28"/>
          <w:szCs w:val="28"/>
          <w:lang w:eastAsia="ru-RU"/>
        </w:rPr>
        <w:t>WhatsApp</w:t>
      </w:r>
      <w:r w:rsidRPr="00CA45AE">
        <w:rPr>
          <w:rFonts w:ascii="Courier New" w:eastAsia="Times New Roman" w:hAnsi="Courier New" w:cs="Courier New"/>
          <w:sz w:val="28"/>
          <w:szCs w:val="28"/>
          <w:lang w:val="ru-RU" w:eastAsia="ru-RU"/>
        </w:rPr>
        <w:t>-бот – 8-701-000-1458</w:t>
      </w:r>
    </w:p>
    <w:bookmarkEnd w:id="0"/>
    <w:p w14:paraId="1336A23B" w14:textId="50EF2DF1" w:rsidR="00D408F4" w:rsidRPr="00CA45AE" w:rsidRDefault="00E426C6" w:rsidP="00357D64">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Агенттіктің ресми сайты</w:t>
      </w:r>
      <w:r w:rsidR="00D408F4" w:rsidRPr="00CA45AE">
        <w:rPr>
          <w:rFonts w:ascii="Courier New" w:eastAsia="Times New Roman" w:hAnsi="Courier New" w:cs="Courier New"/>
          <w:sz w:val="28"/>
          <w:szCs w:val="28"/>
          <w:lang w:val="ru-RU" w:eastAsia="ru-RU"/>
        </w:rPr>
        <w:t xml:space="preserve"> </w:t>
      </w:r>
      <w:r>
        <w:rPr>
          <w:rFonts w:ascii="Courier New" w:eastAsia="Times New Roman" w:hAnsi="Courier New" w:cs="Courier New"/>
          <w:sz w:val="28"/>
          <w:szCs w:val="28"/>
          <w:lang w:val="ru-RU" w:eastAsia="ru-RU"/>
        </w:rPr>
        <w:t>–</w:t>
      </w:r>
      <w:r w:rsidR="00D408F4" w:rsidRPr="00CA45AE">
        <w:rPr>
          <w:rFonts w:ascii="Courier New" w:eastAsia="Times New Roman" w:hAnsi="Courier New" w:cs="Courier New"/>
          <w:sz w:val="28"/>
          <w:szCs w:val="28"/>
          <w:lang w:val="ru-RU" w:eastAsia="ru-RU"/>
        </w:rPr>
        <w:t xml:space="preserve"> </w:t>
      </w:r>
      <w:hyperlink r:id="rId24" w:history="1">
        <w:r>
          <w:rPr>
            <w:rStyle w:val="affa"/>
            <w:rFonts w:ascii="Courier New" w:eastAsia="Times New Roman" w:hAnsi="Courier New" w:cs="Courier New"/>
            <w:sz w:val="28"/>
            <w:szCs w:val="28"/>
            <w:lang w:val="ru-RU" w:eastAsia="ru-RU"/>
          </w:rPr>
          <w:t xml:space="preserve">ҚР Қаржылық мониторинг агенттігі </w:t>
        </w:r>
      </w:hyperlink>
    </w:p>
    <w:p w14:paraId="31FA7013" w14:textId="77777777" w:rsidR="00D408F4" w:rsidRPr="00CA45AE" w:rsidRDefault="005C5768" w:rsidP="00357D64">
      <w:pPr>
        <w:spacing w:after="0" w:line="240" w:lineRule="auto"/>
        <w:jc w:val="both"/>
        <w:rPr>
          <w:rFonts w:ascii="Courier New" w:hAnsi="Courier New" w:cs="Courier New"/>
          <w:lang w:val="ru-RU"/>
        </w:rPr>
      </w:pPr>
      <w:hyperlink r:id="rId25" w:history="1">
        <w:r w:rsidR="00D408F4" w:rsidRPr="00CA45AE">
          <w:rPr>
            <w:rStyle w:val="affa"/>
            <w:rFonts w:ascii="Courier New" w:hAnsi="Courier New" w:cs="Courier New"/>
            <w:sz w:val="28"/>
            <w:szCs w:val="28"/>
            <w:lang w:val="kk-KZ"/>
          </w:rPr>
          <w:t>Те</w:t>
        </w:r>
        <w:r w:rsidR="00D408F4" w:rsidRPr="00CA45AE">
          <w:rPr>
            <w:rStyle w:val="affa"/>
            <w:rFonts w:ascii="Courier New" w:hAnsi="Courier New" w:cs="Courier New"/>
            <w:sz w:val="28"/>
            <w:szCs w:val="28"/>
          </w:rPr>
          <w:t>legram</w:t>
        </w:r>
      </w:hyperlink>
      <w:r w:rsidR="00D408F4" w:rsidRPr="00CA45AE">
        <w:rPr>
          <w:rFonts w:ascii="Courier New" w:hAnsi="Courier New" w:cs="Courier New"/>
          <w:lang w:val="ru-RU"/>
        </w:rPr>
        <w:t xml:space="preserve"> </w:t>
      </w:r>
    </w:p>
    <w:p w14:paraId="6FAA5D0B" w14:textId="77777777" w:rsidR="00D408F4" w:rsidRPr="00CA45AE" w:rsidRDefault="005C5768" w:rsidP="00357D64">
      <w:pPr>
        <w:spacing w:after="0" w:line="240" w:lineRule="auto"/>
        <w:jc w:val="both"/>
        <w:rPr>
          <w:rFonts w:ascii="Courier New" w:hAnsi="Courier New" w:cs="Courier New"/>
          <w:lang w:val="ru-RU"/>
        </w:rPr>
      </w:pPr>
      <w:hyperlink r:id="rId26" w:history="1">
        <w:r w:rsidR="00D408F4" w:rsidRPr="00CA45AE">
          <w:rPr>
            <w:rStyle w:val="affa"/>
            <w:rFonts w:ascii="Courier New" w:hAnsi="Courier New" w:cs="Courier New"/>
            <w:sz w:val="28"/>
            <w:szCs w:val="28"/>
            <w:lang w:val="kk-KZ"/>
          </w:rPr>
          <w:t>Facebook</w:t>
        </w:r>
      </w:hyperlink>
      <w:r w:rsidR="00D408F4" w:rsidRPr="00CA45AE">
        <w:rPr>
          <w:rFonts w:ascii="Courier New" w:hAnsi="Courier New" w:cs="Courier New"/>
          <w:lang w:val="ru-RU"/>
        </w:rPr>
        <w:t xml:space="preserve"> </w:t>
      </w:r>
    </w:p>
    <w:p w14:paraId="75C06E85" w14:textId="77777777" w:rsidR="00D408F4" w:rsidRPr="00CA45AE" w:rsidRDefault="005C5768" w:rsidP="00357D64">
      <w:pPr>
        <w:spacing w:after="0" w:line="240" w:lineRule="auto"/>
        <w:jc w:val="both"/>
        <w:rPr>
          <w:rFonts w:ascii="Courier New" w:hAnsi="Courier New" w:cs="Courier New"/>
          <w:lang w:val="ru-RU"/>
        </w:rPr>
      </w:pPr>
      <w:hyperlink r:id="rId27" w:history="1">
        <w:r w:rsidR="00D408F4" w:rsidRPr="00CA45AE">
          <w:rPr>
            <w:rStyle w:val="affa"/>
            <w:rFonts w:ascii="Courier New" w:hAnsi="Courier New" w:cs="Courier New"/>
            <w:sz w:val="28"/>
            <w:szCs w:val="28"/>
            <w:lang w:val="kk-KZ"/>
          </w:rPr>
          <w:t>Instagram</w:t>
        </w:r>
      </w:hyperlink>
      <w:r w:rsidR="00D408F4" w:rsidRPr="00CA45AE">
        <w:rPr>
          <w:rFonts w:ascii="Courier New" w:hAnsi="Courier New" w:cs="Courier New"/>
          <w:lang w:val="ru-RU"/>
        </w:rPr>
        <w:t xml:space="preserve"> </w:t>
      </w:r>
    </w:p>
    <w:p w14:paraId="725CEA83" w14:textId="77777777" w:rsidR="00D408F4" w:rsidRPr="00CA45AE" w:rsidRDefault="005C5768" w:rsidP="00357D64">
      <w:pPr>
        <w:spacing w:after="0" w:line="240" w:lineRule="auto"/>
        <w:jc w:val="both"/>
        <w:rPr>
          <w:rFonts w:ascii="Courier New" w:hAnsi="Courier New" w:cs="Courier New"/>
          <w:lang w:val="ru-RU"/>
        </w:rPr>
      </w:pPr>
      <w:hyperlink r:id="rId28" w:history="1">
        <w:r w:rsidR="00D408F4" w:rsidRPr="00CA45AE">
          <w:rPr>
            <w:rStyle w:val="affa"/>
            <w:rFonts w:ascii="Courier New" w:hAnsi="Courier New" w:cs="Courier New"/>
            <w:sz w:val="28"/>
            <w:szCs w:val="28"/>
            <w:lang w:val="kk-KZ"/>
          </w:rPr>
          <w:t>Tiktok</w:t>
        </w:r>
      </w:hyperlink>
      <w:r w:rsidR="00D408F4" w:rsidRPr="00CA45AE">
        <w:rPr>
          <w:rFonts w:ascii="Courier New" w:hAnsi="Courier New" w:cs="Courier New"/>
          <w:lang w:val="ru-RU"/>
        </w:rPr>
        <w:t xml:space="preserve"> </w:t>
      </w:r>
    </w:p>
    <w:p w14:paraId="719D89B7" w14:textId="5E9C7A02" w:rsidR="00D408F4" w:rsidRDefault="00D408F4" w:rsidP="00357D64">
      <w:pPr>
        <w:spacing w:after="0" w:line="240" w:lineRule="auto"/>
        <w:jc w:val="both"/>
        <w:rPr>
          <w:rFonts w:ascii="Courier New" w:hAnsi="Courier New" w:cs="Courier New"/>
          <w:lang w:val="ru-RU"/>
        </w:rPr>
      </w:pPr>
    </w:p>
    <w:tbl>
      <w:tblPr>
        <w:tblW w:w="1190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3827"/>
        <w:gridCol w:w="3828"/>
      </w:tblGrid>
      <w:tr w:rsidR="00D34F95" w:rsidRPr="003D51C6" w14:paraId="0B284963" w14:textId="77777777" w:rsidTr="00D34F95">
        <w:trPr>
          <w:trHeight w:val="375"/>
        </w:trPr>
        <w:tc>
          <w:tcPr>
            <w:tcW w:w="4253" w:type="dxa"/>
            <w:shd w:val="clear" w:color="auto" w:fill="FDE9D9" w:themeFill="accent6" w:themeFillTint="33"/>
            <w:vAlign w:val="center"/>
          </w:tcPr>
          <w:p w14:paraId="3AEDA81C" w14:textId="624131CE" w:rsidR="00D34F95" w:rsidRPr="00E426C6" w:rsidRDefault="00D34F95" w:rsidP="00E426C6">
            <w:pPr>
              <w:pStyle w:val="a9"/>
              <w:jc w:val="center"/>
              <w:rPr>
                <w:rFonts w:ascii="Courier New" w:hAnsi="Courier New" w:cs="Courier New"/>
                <w:b/>
                <w:sz w:val="28"/>
                <w:szCs w:val="28"/>
                <w:lang w:val="kk-KZ"/>
              </w:rPr>
            </w:pPr>
            <w:r w:rsidRPr="003D51C6">
              <w:rPr>
                <w:rFonts w:ascii="Courier New" w:hAnsi="Courier New" w:cs="Courier New"/>
                <w:b/>
                <w:sz w:val="28"/>
                <w:szCs w:val="28"/>
              </w:rPr>
              <w:t xml:space="preserve">   </w:t>
            </w:r>
            <w:r w:rsidR="00E426C6">
              <w:rPr>
                <w:rFonts w:ascii="Courier New" w:hAnsi="Courier New" w:cs="Courier New"/>
                <w:b/>
                <w:sz w:val="28"/>
                <w:szCs w:val="28"/>
                <w:lang w:val="kk-KZ"/>
              </w:rPr>
              <w:t>ЭТД атауы</w:t>
            </w:r>
          </w:p>
        </w:tc>
        <w:tc>
          <w:tcPr>
            <w:tcW w:w="3827" w:type="dxa"/>
            <w:shd w:val="clear" w:color="auto" w:fill="FDE9D9" w:themeFill="accent6" w:themeFillTint="33"/>
            <w:vAlign w:val="center"/>
          </w:tcPr>
          <w:p w14:paraId="4A570C5E" w14:textId="10F0F444" w:rsidR="00D34F95" w:rsidRPr="00E426C6" w:rsidRDefault="00E426C6" w:rsidP="005B07BA">
            <w:pPr>
              <w:pStyle w:val="a9"/>
              <w:jc w:val="center"/>
              <w:rPr>
                <w:rFonts w:ascii="Courier New" w:hAnsi="Courier New" w:cs="Courier New"/>
                <w:b/>
                <w:sz w:val="28"/>
                <w:szCs w:val="28"/>
                <w:lang w:val="kk-KZ"/>
              </w:rPr>
            </w:pPr>
            <w:r>
              <w:rPr>
                <w:rFonts w:ascii="Courier New" w:hAnsi="Courier New" w:cs="Courier New"/>
                <w:b/>
                <w:sz w:val="28"/>
                <w:szCs w:val="28"/>
                <w:lang w:val="kk-KZ"/>
              </w:rPr>
              <w:t>Мекенжайы</w:t>
            </w:r>
          </w:p>
        </w:tc>
        <w:tc>
          <w:tcPr>
            <w:tcW w:w="3828" w:type="dxa"/>
            <w:shd w:val="clear" w:color="auto" w:fill="FDE9D9" w:themeFill="accent6" w:themeFillTint="33"/>
          </w:tcPr>
          <w:p w14:paraId="088255F5" w14:textId="7D2FD0BE" w:rsidR="00D34F95" w:rsidRPr="00E426C6" w:rsidRDefault="00E426C6" w:rsidP="005B07BA">
            <w:pPr>
              <w:pStyle w:val="a9"/>
              <w:jc w:val="center"/>
              <w:rPr>
                <w:rFonts w:ascii="Courier New" w:hAnsi="Courier New" w:cs="Courier New"/>
                <w:b/>
                <w:sz w:val="28"/>
                <w:szCs w:val="28"/>
                <w:lang w:val="kk-KZ"/>
              </w:rPr>
            </w:pPr>
            <w:r>
              <w:rPr>
                <w:rFonts w:ascii="Courier New" w:hAnsi="Courier New" w:cs="Courier New"/>
                <w:b/>
                <w:sz w:val="28"/>
                <w:szCs w:val="28"/>
                <w:lang w:val="kk-KZ"/>
              </w:rPr>
              <w:t>Байланыс телефондары</w:t>
            </w:r>
          </w:p>
        </w:tc>
      </w:tr>
      <w:tr w:rsidR="00D34F95" w:rsidRPr="003D51C6" w14:paraId="6DE0DCC8" w14:textId="77777777" w:rsidTr="00D34F95">
        <w:trPr>
          <w:trHeight w:val="468"/>
        </w:trPr>
        <w:tc>
          <w:tcPr>
            <w:tcW w:w="4253" w:type="dxa"/>
            <w:shd w:val="clear" w:color="auto" w:fill="auto"/>
            <w:vAlign w:val="center"/>
          </w:tcPr>
          <w:p w14:paraId="239402FB" w14:textId="4E6639CC" w:rsidR="00D34F95" w:rsidRPr="00B9752D" w:rsidRDefault="00D34F95" w:rsidP="005B07BA">
            <w:pPr>
              <w:spacing w:after="0" w:line="240" w:lineRule="auto"/>
              <w:rPr>
                <w:rFonts w:ascii="Courier New" w:eastAsia="Times New Roman" w:hAnsi="Courier New" w:cs="Courier New"/>
                <w:color w:val="000000"/>
                <w:sz w:val="28"/>
                <w:szCs w:val="28"/>
                <w:lang w:eastAsia="ru-RU"/>
              </w:rPr>
            </w:pPr>
            <w:r w:rsidRPr="003D51C6">
              <w:rPr>
                <w:rFonts w:ascii="Courier New" w:eastAsia="Times New Roman" w:hAnsi="Courier New" w:cs="Courier New"/>
                <w:color w:val="000000"/>
                <w:sz w:val="28"/>
                <w:szCs w:val="28"/>
                <w:lang w:eastAsia="ru-RU"/>
              </w:rPr>
              <w:t>Астана</w:t>
            </w:r>
            <w:r w:rsidR="00E426C6">
              <w:rPr>
                <w:rFonts w:ascii="Courier New" w:eastAsia="Times New Roman" w:hAnsi="Courier New" w:cs="Courier New"/>
                <w:color w:val="000000"/>
                <w:sz w:val="28"/>
                <w:szCs w:val="28"/>
                <w:lang w:val="kk-KZ" w:eastAsia="ru-RU"/>
              </w:rPr>
              <w:t xml:space="preserve"> қ. бойынша ЭТД</w:t>
            </w:r>
          </w:p>
        </w:tc>
        <w:tc>
          <w:tcPr>
            <w:tcW w:w="3827" w:type="dxa"/>
            <w:shd w:val="clear" w:color="auto" w:fill="auto"/>
            <w:vAlign w:val="center"/>
          </w:tcPr>
          <w:p w14:paraId="00430A84" w14:textId="22B65FE2" w:rsidR="00D34F95" w:rsidRPr="003D51C6" w:rsidRDefault="00B9752D" w:rsidP="00B9752D">
            <w:pPr>
              <w:spacing w:after="0" w:line="240" w:lineRule="auto"/>
              <w:rPr>
                <w:rFonts w:ascii="Courier New" w:eastAsia="Times New Roman" w:hAnsi="Courier New" w:cs="Courier New"/>
                <w:b/>
                <w:bCs/>
                <w:color w:val="000000" w:themeColor="text1"/>
                <w:sz w:val="28"/>
                <w:szCs w:val="28"/>
                <w:lang w:val="kk-KZ" w:eastAsia="ru-RU"/>
              </w:rPr>
            </w:pPr>
            <w:r>
              <w:rPr>
                <w:rFonts w:ascii="Courier New" w:eastAsia="Times New Roman" w:hAnsi="Courier New" w:cs="Courier New"/>
                <w:b/>
                <w:bCs/>
                <w:color w:val="000000" w:themeColor="text1"/>
                <w:sz w:val="28"/>
                <w:szCs w:val="28"/>
                <w:lang w:val="kk-KZ" w:eastAsia="ru-RU"/>
              </w:rPr>
              <w:t>Желтоқ</w:t>
            </w:r>
            <w:r w:rsidR="00D34F95" w:rsidRPr="003D51C6">
              <w:rPr>
                <w:rFonts w:ascii="Courier New" w:eastAsia="Times New Roman" w:hAnsi="Courier New" w:cs="Courier New"/>
                <w:b/>
                <w:bCs/>
                <w:color w:val="000000" w:themeColor="text1"/>
                <w:sz w:val="28"/>
                <w:szCs w:val="28"/>
                <w:lang w:val="kk-KZ" w:eastAsia="ru-RU"/>
              </w:rPr>
              <w:t>сан</w:t>
            </w:r>
            <w:r>
              <w:rPr>
                <w:rFonts w:ascii="Courier New" w:eastAsia="Times New Roman" w:hAnsi="Courier New" w:cs="Courier New"/>
                <w:b/>
                <w:bCs/>
                <w:color w:val="000000" w:themeColor="text1"/>
                <w:sz w:val="28"/>
                <w:szCs w:val="28"/>
                <w:lang w:val="kk-KZ" w:eastAsia="ru-RU"/>
              </w:rPr>
              <w:t xml:space="preserve"> к-сі </w:t>
            </w:r>
            <w:r w:rsidR="00D34F95" w:rsidRPr="003D51C6">
              <w:rPr>
                <w:rFonts w:ascii="Courier New" w:eastAsia="Times New Roman" w:hAnsi="Courier New" w:cs="Courier New"/>
                <w:b/>
                <w:bCs/>
                <w:color w:val="000000" w:themeColor="text1"/>
                <w:sz w:val="28"/>
                <w:szCs w:val="28"/>
                <w:lang w:val="kk-KZ" w:eastAsia="ru-RU"/>
              </w:rPr>
              <w:t>43</w:t>
            </w:r>
          </w:p>
        </w:tc>
        <w:tc>
          <w:tcPr>
            <w:tcW w:w="3828" w:type="dxa"/>
          </w:tcPr>
          <w:p w14:paraId="26F70754" w14:textId="606FB20D" w:rsidR="00D34F95" w:rsidRPr="003D51C6" w:rsidRDefault="00D34F95" w:rsidP="005B07BA">
            <w:pPr>
              <w:spacing w:after="0" w:line="240" w:lineRule="auto"/>
              <w:rPr>
                <w:rFonts w:ascii="Courier New" w:eastAsia="Times New Roman" w:hAnsi="Courier New" w:cs="Courier New"/>
                <w:b/>
                <w:bCs/>
                <w:color w:val="000000" w:themeColor="text1"/>
                <w:sz w:val="28"/>
                <w:szCs w:val="28"/>
                <w:lang w:eastAsia="ru-RU"/>
              </w:rPr>
            </w:pPr>
            <w:r w:rsidRPr="003D51C6">
              <w:rPr>
                <w:rFonts w:ascii="Courier New" w:eastAsia="Times New Roman" w:hAnsi="Courier New" w:cs="Courier New"/>
                <w:b/>
                <w:bCs/>
                <w:color w:val="000000" w:themeColor="text1"/>
                <w:sz w:val="28"/>
                <w:szCs w:val="28"/>
                <w:lang w:eastAsia="ru-RU"/>
              </w:rPr>
              <w:t>8</w:t>
            </w:r>
            <w:r w:rsidR="003D51C6">
              <w:rPr>
                <w:rFonts w:ascii="Courier New" w:eastAsia="Times New Roman" w:hAnsi="Courier New" w:cs="Courier New"/>
                <w:b/>
                <w:bCs/>
                <w:color w:val="000000" w:themeColor="text1"/>
                <w:sz w:val="28"/>
                <w:szCs w:val="28"/>
                <w:lang w:val="kk-KZ" w:eastAsia="ru-RU"/>
              </w:rPr>
              <w:t xml:space="preserve"> </w:t>
            </w:r>
            <w:r w:rsidRPr="003D51C6">
              <w:rPr>
                <w:rFonts w:ascii="Courier New" w:eastAsia="Times New Roman" w:hAnsi="Courier New" w:cs="Courier New"/>
                <w:b/>
                <w:bCs/>
                <w:color w:val="000000" w:themeColor="text1"/>
                <w:sz w:val="28"/>
                <w:szCs w:val="28"/>
                <w:lang w:eastAsia="ru-RU"/>
              </w:rPr>
              <w:t>7172 70 84 79</w:t>
            </w:r>
          </w:p>
        </w:tc>
      </w:tr>
      <w:tr w:rsidR="00D34F95" w:rsidRPr="003D51C6" w14:paraId="7E2E21E3" w14:textId="77777777" w:rsidTr="00D34F95">
        <w:trPr>
          <w:trHeight w:val="688"/>
        </w:trPr>
        <w:tc>
          <w:tcPr>
            <w:tcW w:w="4253" w:type="dxa"/>
            <w:shd w:val="clear" w:color="auto" w:fill="auto"/>
            <w:vAlign w:val="center"/>
          </w:tcPr>
          <w:p w14:paraId="6682E6E1" w14:textId="77777777" w:rsidR="00D34F95" w:rsidRPr="003D51C6" w:rsidRDefault="00D34F95" w:rsidP="005B07BA">
            <w:pPr>
              <w:spacing w:after="0" w:line="240" w:lineRule="auto"/>
              <w:rPr>
                <w:rFonts w:ascii="Courier New" w:eastAsia="Times New Roman" w:hAnsi="Courier New" w:cs="Courier New"/>
                <w:color w:val="000000"/>
                <w:sz w:val="28"/>
                <w:szCs w:val="28"/>
                <w:lang w:eastAsia="ru-RU"/>
              </w:rPr>
            </w:pPr>
          </w:p>
          <w:p w14:paraId="23279466" w14:textId="2E7B4555" w:rsidR="00D34F95" w:rsidRPr="00B9752D" w:rsidRDefault="00D34F95" w:rsidP="00D34F95">
            <w:pPr>
              <w:spacing w:after="0" w:line="240" w:lineRule="auto"/>
              <w:rPr>
                <w:rFonts w:ascii="Courier New" w:eastAsia="Times New Roman" w:hAnsi="Courier New" w:cs="Courier New"/>
                <w:color w:val="000000"/>
                <w:sz w:val="28"/>
                <w:szCs w:val="28"/>
                <w:lang w:val="kk-KZ" w:eastAsia="ru-RU"/>
              </w:rPr>
            </w:pPr>
            <w:r w:rsidRPr="003D51C6">
              <w:rPr>
                <w:rFonts w:ascii="Courier New" w:eastAsia="Times New Roman" w:hAnsi="Courier New" w:cs="Courier New"/>
                <w:color w:val="000000"/>
                <w:sz w:val="28"/>
                <w:szCs w:val="28"/>
                <w:lang w:eastAsia="ru-RU"/>
              </w:rPr>
              <w:t>Алматы</w:t>
            </w:r>
            <w:r w:rsidR="00B9752D">
              <w:rPr>
                <w:rFonts w:ascii="Courier New" w:eastAsia="Times New Roman" w:hAnsi="Courier New" w:cs="Courier New"/>
                <w:color w:val="000000"/>
                <w:sz w:val="28"/>
                <w:szCs w:val="28"/>
                <w:lang w:eastAsia="ru-RU"/>
              </w:rPr>
              <w:t xml:space="preserve"> </w:t>
            </w:r>
            <w:r w:rsidR="00B9752D">
              <w:rPr>
                <w:rFonts w:ascii="Courier New" w:eastAsia="Times New Roman" w:hAnsi="Courier New" w:cs="Courier New"/>
                <w:color w:val="000000"/>
                <w:sz w:val="28"/>
                <w:szCs w:val="28"/>
                <w:lang w:val="kk-KZ" w:eastAsia="ru-RU"/>
              </w:rPr>
              <w:t>қ. бойынша ЭТД</w:t>
            </w:r>
          </w:p>
        </w:tc>
        <w:tc>
          <w:tcPr>
            <w:tcW w:w="3827" w:type="dxa"/>
            <w:shd w:val="clear" w:color="auto" w:fill="auto"/>
            <w:vAlign w:val="center"/>
          </w:tcPr>
          <w:p w14:paraId="4074DD27" w14:textId="7B3CC806" w:rsidR="00D34F95" w:rsidRPr="003D51C6" w:rsidRDefault="00B9752D" w:rsidP="005B07BA">
            <w:pPr>
              <w:spacing w:after="0" w:line="240" w:lineRule="auto"/>
              <w:rPr>
                <w:rFonts w:ascii="Courier New" w:eastAsia="Times New Roman" w:hAnsi="Courier New" w:cs="Courier New"/>
                <w:b/>
                <w:bCs/>
                <w:color w:val="000000" w:themeColor="text1"/>
                <w:sz w:val="28"/>
                <w:szCs w:val="28"/>
                <w:lang w:eastAsia="ru-RU"/>
              </w:rPr>
            </w:pPr>
            <w:r>
              <w:rPr>
                <w:rFonts w:ascii="Courier New" w:eastAsia="Times New Roman" w:hAnsi="Courier New" w:cs="Courier New"/>
                <w:b/>
                <w:bCs/>
                <w:color w:val="000000" w:themeColor="text1"/>
                <w:sz w:val="28"/>
                <w:szCs w:val="28"/>
                <w:lang w:eastAsia="ru-RU"/>
              </w:rPr>
              <w:t>Ж</w:t>
            </w:r>
            <w:r>
              <w:rPr>
                <w:rFonts w:ascii="Courier New" w:eastAsia="Times New Roman" w:hAnsi="Courier New" w:cs="Courier New"/>
                <w:b/>
                <w:bCs/>
                <w:color w:val="000000" w:themeColor="text1"/>
                <w:sz w:val="28"/>
                <w:szCs w:val="28"/>
                <w:lang w:val="kk-KZ" w:eastAsia="ru-RU"/>
              </w:rPr>
              <w:t>і</w:t>
            </w:r>
            <w:r w:rsidR="00D34F95" w:rsidRPr="003D51C6">
              <w:rPr>
                <w:rFonts w:ascii="Courier New" w:eastAsia="Times New Roman" w:hAnsi="Courier New" w:cs="Courier New"/>
                <w:b/>
                <w:bCs/>
                <w:color w:val="000000" w:themeColor="text1"/>
                <w:sz w:val="28"/>
                <w:szCs w:val="28"/>
                <w:lang w:eastAsia="ru-RU"/>
              </w:rPr>
              <w:t>бек жолы 127</w:t>
            </w:r>
          </w:p>
        </w:tc>
        <w:tc>
          <w:tcPr>
            <w:tcW w:w="3828" w:type="dxa"/>
          </w:tcPr>
          <w:p w14:paraId="5E5501AD" w14:textId="380E9941"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w:t>
            </w:r>
            <w:r w:rsidR="003D51C6">
              <w:rPr>
                <w:rFonts w:ascii="Courier New" w:hAnsi="Courier New" w:cs="Courier New"/>
                <w:b/>
                <w:bCs/>
                <w:sz w:val="28"/>
                <w:szCs w:val="28"/>
                <w:lang w:val="kk-KZ"/>
              </w:rPr>
              <w:t xml:space="preserve"> </w:t>
            </w:r>
            <w:r w:rsidRPr="003D51C6">
              <w:rPr>
                <w:rFonts w:ascii="Courier New" w:hAnsi="Courier New" w:cs="Courier New"/>
                <w:b/>
                <w:bCs/>
                <w:sz w:val="28"/>
                <w:szCs w:val="28"/>
                <w:lang w:val="kk-KZ"/>
              </w:rPr>
              <w:t>7272 79 29 56</w:t>
            </w:r>
          </w:p>
        </w:tc>
      </w:tr>
      <w:tr w:rsidR="00D34F95" w:rsidRPr="003D51C6" w14:paraId="3FD3E450" w14:textId="77777777" w:rsidTr="00D34F95">
        <w:trPr>
          <w:trHeight w:val="681"/>
        </w:trPr>
        <w:tc>
          <w:tcPr>
            <w:tcW w:w="4253" w:type="dxa"/>
            <w:shd w:val="clear" w:color="auto" w:fill="auto"/>
            <w:vAlign w:val="center"/>
          </w:tcPr>
          <w:p w14:paraId="4AD6EBB6" w14:textId="7D868C75" w:rsidR="00D34F95" w:rsidRPr="00B9752D" w:rsidRDefault="00D34F95" w:rsidP="005B07BA">
            <w:pPr>
              <w:spacing w:after="0" w:line="240" w:lineRule="auto"/>
              <w:rPr>
                <w:rFonts w:ascii="Courier New" w:eastAsia="Times New Roman" w:hAnsi="Courier New" w:cs="Courier New"/>
                <w:color w:val="000000"/>
                <w:sz w:val="28"/>
                <w:szCs w:val="28"/>
                <w:lang w:val="kk-KZ" w:eastAsia="ru-RU"/>
              </w:rPr>
            </w:pPr>
            <w:r w:rsidRPr="00B9752D">
              <w:rPr>
                <w:rFonts w:ascii="Courier New" w:eastAsia="Times New Roman" w:hAnsi="Courier New" w:cs="Courier New"/>
                <w:color w:val="000000"/>
                <w:sz w:val="28"/>
                <w:szCs w:val="28"/>
                <w:lang w:val="ru-RU" w:eastAsia="ru-RU"/>
              </w:rPr>
              <w:t>Шымкент</w:t>
            </w:r>
            <w:r w:rsidR="00B9752D">
              <w:rPr>
                <w:rFonts w:ascii="Courier New" w:eastAsia="Times New Roman" w:hAnsi="Courier New" w:cs="Courier New"/>
                <w:color w:val="000000"/>
                <w:sz w:val="28"/>
                <w:szCs w:val="28"/>
                <w:lang w:val="kk-KZ" w:eastAsia="ru-RU"/>
              </w:rPr>
              <w:t xml:space="preserve"> қ. бойынша ЭТД</w:t>
            </w:r>
          </w:p>
        </w:tc>
        <w:tc>
          <w:tcPr>
            <w:tcW w:w="3827" w:type="dxa"/>
            <w:shd w:val="clear" w:color="auto" w:fill="auto"/>
            <w:vAlign w:val="center"/>
          </w:tcPr>
          <w:p w14:paraId="321D94D6" w14:textId="7632D49E" w:rsidR="00D34F95" w:rsidRPr="003D51C6" w:rsidRDefault="00B9752D" w:rsidP="005B07BA">
            <w:pPr>
              <w:spacing w:after="0" w:line="240" w:lineRule="auto"/>
              <w:rPr>
                <w:rFonts w:ascii="Courier New" w:eastAsia="Times New Roman" w:hAnsi="Courier New" w:cs="Courier New"/>
                <w:b/>
                <w:bCs/>
                <w:color w:val="000000" w:themeColor="text1"/>
                <w:sz w:val="28"/>
                <w:szCs w:val="28"/>
                <w:lang w:eastAsia="ru-RU"/>
              </w:rPr>
            </w:pPr>
            <w:r>
              <w:rPr>
                <w:rFonts w:ascii="Courier New" w:eastAsia="Times New Roman" w:hAnsi="Courier New" w:cs="Courier New"/>
                <w:b/>
                <w:bCs/>
                <w:color w:val="000000" w:themeColor="text1"/>
                <w:sz w:val="28"/>
                <w:szCs w:val="28"/>
                <w:lang w:val="kk-KZ" w:eastAsia="ru-RU"/>
              </w:rPr>
              <w:t>Абай даңғылы</w:t>
            </w:r>
            <w:r w:rsidR="00D34F95" w:rsidRPr="003D51C6">
              <w:rPr>
                <w:rFonts w:ascii="Courier New" w:eastAsia="Times New Roman" w:hAnsi="Courier New" w:cs="Courier New"/>
                <w:b/>
                <w:bCs/>
                <w:color w:val="000000" w:themeColor="text1"/>
                <w:sz w:val="28"/>
                <w:szCs w:val="28"/>
                <w:lang w:eastAsia="ru-RU"/>
              </w:rPr>
              <w:t xml:space="preserve"> 2</w:t>
            </w:r>
          </w:p>
        </w:tc>
        <w:tc>
          <w:tcPr>
            <w:tcW w:w="3828" w:type="dxa"/>
          </w:tcPr>
          <w:p w14:paraId="33E3A8EA" w14:textId="77777777" w:rsidR="00D34F95" w:rsidRPr="003D51C6" w:rsidRDefault="00D34F95" w:rsidP="005B07BA">
            <w:pPr>
              <w:spacing w:after="0" w:line="240" w:lineRule="auto"/>
              <w:rPr>
                <w:rFonts w:ascii="Courier New" w:eastAsia="Times New Roman" w:hAnsi="Courier New" w:cs="Courier New"/>
                <w:b/>
                <w:bCs/>
                <w:color w:val="000000" w:themeColor="text1"/>
                <w:sz w:val="28"/>
                <w:szCs w:val="28"/>
                <w:lang w:eastAsia="ru-RU"/>
              </w:rPr>
            </w:pPr>
            <w:r w:rsidRPr="003D51C6">
              <w:rPr>
                <w:rFonts w:ascii="Courier New" w:eastAsia="Times New Roman" w:hAnsi="Courier New" w:cs="Courier New"/>
                <w:b/>
                <w:bCs/>
                <w:color w:val="000000" w:themeColor="text1"/>
                <w:sz w:val="28"/>
                <w:szCs w:val="28"/>
                <w:lang w:eastAsia="ru-RU"/>
              </w:rPr>
              <w:t>8 7252 77 14 48</w:t>
            </w:r>
          </w:p>
        </w:tc>
      </w:tr>
      <w:tr w:rsidR="00D34F95" w:rsidRPr="003D51C6" w14:paraId="1CCFAB46" w14:textId="77777777" w:rsidTr="00D34F95">
        <w:trPr>
          <w:trHeight w:val="543"/>
        </w:trPr>
        <w:tc>
          <w:tcPr>
            <w:tcW w:w="4253" w:type="dxa"/>
            <w:shd w:val="clear" w:color="auto" w:fill="auto"/>
            <w:vAlign w:val="center"/>
          </w:tcPr>
          <w:p w14:paraId="3EEA9998" w14:textId="46E3D4B6" w:rsidR="00D34F95" w:rsidRPr="00B9752D" w:rsidRDefault="00D34F95" w:rsidP="00B9752D">
            <w:pPr>
              <w:spacing w:after="0" w:line="240" w:lineRule="auto"/>
              <w:rPr>
                <w:rFonts w:ascii="Courier New" w:eastAsia="Times New Roman" w:hAnsi="Courier New" w:cs="Courier New"/>
                <w:color w:val="000000"/>
                <w:sz w:val="28"/>
                <w:szCs w:val="28"/>
                <w:lang w:val="ru-RU" w:eastAsia="ru-RU"/>
              </w:rPr>
            </w:pPr>
            <w:r w:rsidRPr="00B9752D">
              <w:rPr>
                <w:rFonts w:ascii="Courier New" w:eastAsia="Times New Roman" w:hAnsi="Courier New" w:cs="Courier New"/>
                <w:color w:val="000000"/>
                <w:sz w:val="28"/>
                <w:szCs w:val="28"/>
                <w:lang w:val="ru-RU" w:eastAsia="ru-RU"/>
              </w:rPr>
              <w:t>А</w:t>
            </w:r>
            <w:r w:rsidR="00B9752D">
              <w:rPr>
                <w:rFonts w:ascii="Courier New" w:eastAsia="Times New Roman" w:hAnsi="Courier New" w:cs="Courier New"/>
                <w:color w:val="000000"/>
                <w:sz w:val="28"/>
                <w:szCs w:val="28"/>
                <w:lang w:val="kk-KZ" w:eastAsia="ru-RU"/>
              </w:rPr>
              <w:t xml:space="preserve">қмола облысы бойынша ЭТД </w:t>
            </w:r>
          </w:p>
        </w:tc>
        <w:tc>
          <w:tcPr>
            <w:tcW w:w="3827" w:type="dxa"/>
            <w:shd w:val="clear" w:color="auto" w:fill="auto"/>
            <w:vAlign w:val="center"/>
          </w:tcPr>
          <w:p w14:paraId="49132F77" w14:textId="045C6050"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П</w:t>
            </w:r>
            <w:r w:rsidR="00B9752D">
              <w:rPr>
                <w:rFonts w:ascii="Courier New" w:eastAsia="Times New Roman" w:hAnsi="Courier New" w:cs="Courier New"/>
                <w:b/>
                <w:bCs/>
                <w:sz w:val="28"/>
                <w:szCs w:val="28"/>
                <w:lang w:eastAsia="ru-RU"/>
              </w:rPr>
              <w:t>ушкин</w:t>
            </w:r>
            <w:r w:rsidR="00B9752D">
              <w:rPr>
                <w:rFonts w:ascii="Courier New" w:eastAsia="Times New Roman" w:hAnsi="Courier New" w:cs="Courier New"/>
                <w:b/>
                <w:bCs/>
                <w:sz w:val="28"/>
                <w:szCs w:val="28"/>
                <w:lang w:val="kk-KZ" w:eastAsia="ru-RU"/>
              </w:rPr>
              <w:t xml:space="preserve"> к-сі</w:t>
            </w:r>
            <w:r w:rsidRPr="003D51C6">
              <w:rPr>
                <w:rFonts w:ascii="Courier New" w:eastAsia="Times New Roman" w:hAnsi="Courier New" w:cs="Courier New"/>
                <w:b/>
                <w:bCs/>
                <w:sz w:val="28"/>
                <w:szCs w:val="28"/>
                <w:lang w:eastAsia="ru-RU"/>
              </w:rPr>
              <w:t xml:space="preserve"> 21</w:t>
            </w:r>
          </w:p>
        </w:tc>
        <w:tc>
          <w:tcPr>
            <w:tcW w:w="3828" w:type="dxa"/>
          </w:tcPr>
          <w:p w14:paraId="0010BA82"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8 7162 25 14 88</w:t>
            </w:r>
          </w:p>
        </w:tc>
      </w:tr>
      <w:tr w:rsidR="00D34F95" w:rsidRPr="003D51C6" w14:paraId="0B57BA39" w14:textId="77777777" w:rsidTr="00D34F95">
        <w:trPr>
          <w:trHeight w:val="635"/>
        </w:trPr>
        <w:tc>
          <w:tcPr>
            <w:tcW w:w="4253" w:type="dxa"/>
            <w:shd w:val="clear" w:color="auto" w:fill="auto"/>
            <w:vAlign w:val="center"/>
          </w:tcPr>
          <w:p w14:paraId="65EA700D" w14:textId="7116D24E" w:rsidR="00D34F95" w:rsidRPr="00B9752D" w:rsidRDefault="00B9752D" w:rsidP="00B9752D">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Ақтөбе</w:t>
            </w:r>
            <w:r w:rsidR="00D34F95" w:rsidRPr="00B9752D">
              <w:rPr>
                <w:rFonts w:ascii="Courier New" w:eastAsia="Times New Roman" w:hAnsi="Courier New" w:cs="Courier New"/>
                <w:color w:val="000000"/>
                <w:sz w:val="28"/>
                <w:szCs w:val="28"/>
                <w:lang w:val="ru-RU" w:eastAsia="ru-RU"/>
              </w:rPr>
              <w:t xml:space="preserve"> </w:t>
            </w:r>
            <w:r>
              <w:rPr>
                <w:rFonts w:ascii="Courier New" w:eastAsia="Times New Roman" w:hAnsi="Courier New" w:cs="Courier New"/>
                <w:color w:val="000000"/>
                <w:sz w:val="28"/>
                <w:szCs w:val="28"/>
                <w:lang w:val="kk-KZ" w:eastAsia="ru-RU"/>
              </w:rPr>
              <w:t>облысы бойынша ЭТД</w:t>
            </w:r>
          </w:p>
        </w:tc>
        <w:tc>
          <w:tcPr>
            <w:tcW w:w="3827" w:type="dxa"/>
            <w:shd w:val="clear" w:color="auto" w:fill="auto"/>
            <w:vAlign w:val="center"/>
          </w:tcPr>
          <w:p w14:paraId="6DD97F1B" w14:textId="35B9D46B"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Алтын орда</w:t>
            </w:r>
            <w:r w:rsidR="00B9752D">
              <w:rPr>
                <w:rFonts w:ascii="Courier New" w:hAnsi="Courier New" w:cs="Courier New"/>
                <w:b/>
                <w:bCs/>
                <w:sz w:val="28"/>
                <w:szCs w:val="28"/>
                <w:lang w:val="kk-KZ"/>
              </w:rPr>
              <w:t xml:space="preserve"> ш.а.</w:t>
            </w:r>
            <w:r w:rsidRPr="003D51C6">
              <w:rPr>
                <w:rFonts w:ascii="Courier New" w:hAnsi="Courier New" w:cs="Courier New"/>
                <w:b/>
                <w:bCs/>
                <w:sz w:val="28"/>
                <w:szCs w:val="28"/>
                <w:lang w:val="kk-KZ"/>
              </w:rPr>
              <w:t xml:space="preserve"> 8А</w:t>
            </w:r>
          </w:p>
        </w:tc>
        <w:tc>
          <w:tcPr>
            <w:tcW w:w="3828" w:type="dxa"/>
          </w:tcPr>
          <w:p w14:paraId="4BEE2D96" w14:textId="77777777"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8 7132 46 83 81</w:t>
            </w:r>
          </w:p>
        </w:tc>
      </w:tr>
      <w:tr w:rsidR="00D34F95" w:rsidRPr="003D51C6" w14:paraId="6AD6B78F" w14:textId="77777777" w:rsidTr="00D34F95">
        <w:trPr>
          <w:trHeight w:val="512"/>
        </w:trPr>
        <w:tc>
          <w:tcPr>
            <w:tcW w:w="4253" w:type="dxa"/>
            <w:shd w:val="clear" w:color="auto" w:fill="auto"/>
            <w:vAlign w:val="center"/>
          </w:tcPr>
          <w:p w14:paraId="3F8FD14F" w14:textId="2F894AD0"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Алматы</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0B5D8ACF" w14:textId="1D4FB4AF" w:rsidR="00D34F95" w:rsidRPr="003D51C6" w:rsidRDefault="00B9752D" w:rsidP="005B07BA">
            <w:pPr>
              <w:spacing w:after="0" w:line="240" w:lineRule="auto"/>
              <w:rPr>
                <w:rFonts w:ascii="Courier New" w:hAnsi="Courier New" w:cs="Courier New"/>
                <w:b/>
                <w:bCs/>
                <w:sz w:val="28"/>
                <w:szCs w:val="28"/>
                <w:lang w:val="kk-KZ"/>
              </w:rPr>
            </w:pPr>
            <w:r>
              <w:rPr>
                <w:rFonts w:ascii="Courier New" w:hAnsi="Courier New" w:cs="Courier New"/>
                <w:b/>
                <w:bCs/>
                <w:sz w:val="28"/>
                <w:szCs w:val="28"/>
                <w:lang w:val="kk-KZ"/>
              </w:rPr>
              <w:t>Желтоқ</w:t>
            </w:r>
            <w:r w:rsidR="00D34F95" w:rsidRPr="003D51C6">
              <w:rPr>
                <w:rFonts w:ascii="Courier New" w:hAnsi="Courier New" w:cs="Courier New"/>
                <w:b/>
                <w:bCs/>
                <w:sz w:val="28"/>
                <w:szCs w:val="28"/>
                <w:lang w:val="kk-KZ"/>
              </w:rPr>
              <w:t>сан</w:t>
            </w:r>
            <w:r>
              <w:rPr>
                <w:rFonts w:ascii="Courier New" w:hAnsi="Courier New" w:cs="Courier New"/>
                <w:b/>
                <w:bCs/>
                <w:sz w:val="28"/>
                <w:szCs w:val="28"/>
                <w:lang w:val="kk-KZ"/>
              </w:rPr>
              <w:t xml:space="preserve"> к-сі</w:t>
            </w:r>
            <w:r w:rsidR="00D34F95" w:rsidRPr="003D51C6">
              <w:rPr>
                <w:rFonts w:ascii="Courier New" w:hAnsi="Courier New" w:cs="Courier New"/>
                <w:b/>
                <w:bCs/>
                <w:sz w:val="28"/>
                <w:szCs w:val="28"/>
                <w:lang w:val="kk-KZ"/>
              </w:rPr>
              <w:t xml:space="preserve"> 112</w:t>
            </w:r>
          </w:p>
        </w:tc>
        <w:tc>
          <w:tcPr>
            <w:tcW w:w="3828" w:type="dxa"/>
          </w:tcPr>
          <w:p w14:paraId="1EA2E923" w14:textId="77777777" w:rsidR="00D34F95" w:rsidRPr="003D51C6" w:rsidRDefault="00D34F95" w:rsidP="005B07BA">
            <w:pPr>
              <w:spacing w:after="0" w:line="240" w:lineRule="auto"/>
              <w:rPr>
                <w:rFonts w:ascii="Courier New" w:eastAsia="Times New Roman" w:hAnsi="Courier New" w:cs="Courier New"/>
                <w:b/>
                <w:bCs/>
                <w:color w:val="000000" w:themeColor="text1"/>
                <w:sz w:val="28"/>
                <w:szCs w:val="28"/>
                <w:lang w:val="kk-KZ" w:eastAsia="ru-RU"/>
              </w:rPr>
            </w:pPr>
            <w:r w:rsidRPr="003D51C6">
              <w:rPr>
                <w:rFonts w:ascii="Courier New" w:eastAsia="Times New Roman" w:hAnsi="Courier New" w:cs="Courier New"/>
                <w:b/>
                <w:bCs/>
                <w:color w:val="000000" w:themeColor="text1"/>
                <w:sz w:val="28"/>
                <w:szCs w:val="28"/>
                <w:lang w:val="kk-KZ" w:eastAsia="ru-RU"/>
              </w:rPr>
              <w:t>8 7272 79 20 86</w:t>
            </w:r>
          </w:p>
        </w:tc>
      </w:tr>
      <w:tr w:rsidR="00D34F95" w:rsidRPr="003D51C6" w14:paraId="52F2B80A" w14:textId="77777777" w:rsidTr="00D34F95">
        <w:trPr>
          <w:trHeight w:val="609"/>
        </w:trPr>
        <w:tc>
          <w:tcPr>
            <w:tcW w:w="4253" w:type="dxa"/>
            <w:shd w:val="clear" w:color="auto" w:fill="auto"/>
            <w:vAlign w:val="center"/>
          </w:tcPr>
          <w:p w14:paraId="4A4CCC9B" w14:textId="3DB42130"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Атырау</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7F522042" w14:textId="417E19E5" w:rsidR="00D34F95" w:rsidRPr="003D51C6" w:rsidRDefault="00B9752D" w:rsidP="005B07BA">
            <w:pPr>
              <w:spacing w:after="0" w:line="240" w:lineRule="auto"/>
              <w:rPr>
                <w:rFonts w:ascii="Courier New" w:hAnsi="Courier New" w:cs="Courier New"/>
                <w:b/>
                <w:bCs/>
                <w:sz w:val="28"/>
                <w:szCs w:val="28"/>
                <w:lang w:val="kk-KZ"/>
              </w:rPr>
            </w:pPr>
            <w:r>
              <w:rPr>
                <w:rFonts w:ascii="Courier New" w:hAnsi="Courier New" w:cs="Courier New"/>
                <w:b/>
                <w:bCs/>
                <w:sz w:val="28"/>
                <w:szCs w:val="28"/>
                <w:lang w:val="kk-KZ"/>
              </w:rPr>
              <w:t>Абай к-сі</w:t>
            </w:r>
            <w:r w:rsidR="00D34F95" w:rsidRPr="003D51C6">
              <w:rPr>
                <w:rFonts w:ascii="Courier New" w:hAnsi="Courier New" w:cs="Courier New"/>
                <w:b/>
                <w:bCs/>
                <w:sz w:val="28"/>
                <w:szCs w:val="28"/>
                <w:lang w:val="kk-KZ"/>
              </w:rPr>
              <w:t xml:space="preserve"> 8</w:t>
            </w:r>
          </w:p>
        </w:tc>
        <w:tc>
          <w:tcPr>
            <w:tcW w:w="3828" w:type="dxa"/>
          </w:tcPr>
          <w:p w14:paraId="0CAC8EE6" w14:textId="77777777"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8 7122 35 42 10</w:t>
            </w:r>
          </w:p>
        </w:tc>
      </w:tr>
      <w:tr w:rsidR="00D34F95" w:rsidRPr="003D51C6" w14:paraId="395B2CA4" w14:textId="77777777" w:rsidTr="00D34F95">
        <w:trPr>
          <w:trHeight w:val="609"/>
        </w:trPr>
        <w:tc>
          <w:tcPr>
            <w:tcW w:w="4253" w:type="dxa"/>
            <w:shd w:val="clear" w:color="auto" w:fill="auto"/>
            <w:vAlign w:val="center"/>
          </w:tcPr>
          <w:p w14:paraId="448B3119" w14:textId="527F0A6A" w:rsidR="00D34F95" w:rsidRPr="00B9752D" w:rsidRDefault="00B9752D" w:rsidP="005B07BA">
            <w:pPr>
              <w:spacing w:after="0" w:line="240" w:lineRule="auto"/>
              <w:rPr>
                <w:rFonts w:ascii="Courier New" w:eastAsia="Times New Roman" w:hAnsi="Courier New" w:cs="Courier New"/>
                <w:sz w:val="28"/>
                <w:szCs w:val="28"/>
                <w:lang w:val="kk-KZ" w:eastAsia="ru-RU"/>
              </w:rPr>
            </w:pPr>
            <w:r>
              <w:rPr>
                <w:rFonts w:ascii="Courier New" w:eastAsia="Times New Roman" w:hAnsi="Courier New" w:cs="Courier New"/>
                <w:color w:val="000000"/>
                <w:sz w:val="28"/>
                <w:szCs w:val="28"/>
                <w:lang w:val="ru-RU" w:eastAsia="ru-RU"/>
              </w:rPr>
              <w:t>ШҚО</w:t>
            </w:r>
            <w:r>
              <w:rPr>
                <w:rFonts w:ascii="Courier New" w:eastAsia="Times New Roman" w:hAnsi="Courier New" w:cs="Courier New"/>
                <w:color w:val="000000"/>
                <w:sz w:val="28"/>
                <w:szCs w:val="28"/>
                <w:lang w:val="kk-KZ" w:eastAsia="ru-RU"/>
              </w:rPr>
              <w:t xml:space="preserve"> бойынша ЭТД</w:t>
            </w:r>
          </w:p>
          <w:p w14:paraId="2AE76147" w14:textId="77777777" w:rsidR="00D34F95" w:rsidRPr="00B9752D" w:rsidRDefault="00D34F95" w:rsidP="005B07BA">
            <w:pPr>
              <w:spacing w:after="0" w:line="240" w:lineRule="auto"/>
              <w:rPr>
                <w:rFonts w:ascii="Courier New" w:eastAsia="Times New Roman" w:hAnsi="Courier New" w:cs="Courier New"/>
                <w:color w:val="000000"/>
                <w:sz w:val="28"/>
                <w:szCs w:val="28"/>
                <w:lang w:val="ru-RU" w:eastAsia="ru-RU"/>
              </w:rPr>
            </w:pPr>
          </w:p>
        </w:tc>
        <w:tc>
          <w:tcPr>
            <w:tcW w:w="3827" w:type="dxa"/>
            <w:shd w:val="clear" w:color="auto" w:fill="auto"/>
          </w:tcPr>
          <w:p w14:paraId="098BA86E" w14:textId="6815CCBC"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 xml:space="preserve">Новаторов </w:t>
            </w:r>
            <w:r w:rsidR="00B9752D">
              <w:rPr>
                <w:rFonts w:ascii="Courier New" w:hAnsi="Courier New" w:cs="Courier New"/>
                <w:b/>
                <w:bCs/>
                <w:sz w:val="28"/>
                <w:szCs w:val="28"/>
                <w:lang w:val="kk-KZ"/>
              </w:rPr>
              <w:t xml:space="preserve">к-сі </w:t>
            </w:r>
            <w:r w:rsidRPr="003D51C6">
              <w:rPr>
                <w:rFonts w:ascii="Courier New" w:hAnsi="Courier New" w:cs="Courier New"/>
                <w:b/>
                <w:bCs/>
                <w:sz w:val="28"/>
                <w:szCs w:val="28"/>
                <w:lang w:val="kk-KZ"/>
              </w:rPr>
              <w:t>7/2</w:t>
            </w:r>
          </w:p>
        </w:tc>
        <w:tc>
          <w:tcPr>
            <w:tcW w:w="3828" w:type="dxa"/>
          </w:tcPr>
          <w:p w14:paraId="4DC929F3" w14:textId="77777777" w:rsidR="00D34F95" w:rsidRPr="003D51C6" w:rsidRDefault="00D34F95" w:rsidP="005B07BA">
            <w:pPr>
              <w:spacing w:after="0" w:line="240" w:lineRule="auto"/>
              <w:rPr>
                <w:rFonts w:ascii="Courier New" w:hAnsi="Courier New" w:cs="Courier New"/>
                <w:b/>
                <w:bCs/>
                <w:sz w:val="28"/>
                <w:szCs w:val="28"/>
              </w:rPr>
            </w:pPr>
            <w:r w:rsidRPr="003D51C6">
              <w:rPr>
                <w:rFonts w:ascii="Courier New" w:hAnsi="Courier New" w:cs="Courier New"/>
                <w:b/>
                <w:bCs/>
                <w:sz w:val="28"/>
                <w:szCs w:val="28"/>
              </w:rPr>
              <w:t>8 7232 29 56 51</w:t>
            </w:r>
          </w:p>
        </w:tc>
      </w:tr>
      <w:tr w:rsidR="00D34F95" w:rsidRPr="003D51C6" w14:paraId="441D5662" w14:textId="77777777" w:rsidTr="00D34F95">
        <w:trPr>
          <w:trHeight w:val="627"/>
        </w:trPr>
        <w:tc>
          <w:tcPr>
            <w:tcW w:w="4253" w:type="dxa"/>
            <w:shd w:val="clear" w:color="auto" w:fill="auto"/>
            <w:vAlign w:val="center"/>
          </w:tcPr>
          <w:p w14:paraId="79CC4F7D" w14:textId="46E2534C"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Жамбыл</w:t>
            </w:r>
            <w:r>
              <w:rPr>
                <w:rFonts w:ascii="Courier New" w:eastAsia="Times New Roman" w:hAnsi="Courier New" w:cs="Courier New"/>
                <w:color w:val="000000"/>
                <w:sz w:val="28"/>
                <w:szCs w:val="28"/>
                <w:lang w:val="kk-KZ" w:eastAsia="ru-RU"/>
              </w:rPr>
              <w:t xml:space="preserve"> облысы бойынша ЭТД</w:t>
            </w:r>
          </w:p>
          <w:p w14:paraId="2E126C4B" w14:textId="77777777" w:rsidR="00D34F95" w:rsidRPr="00B9752D" w:rsidRDefault="00D34F95" w:rsidP="005B07BA">
            <w:pPr>
              <w:spacing w:after="0" w:line="240" w:lineRule="auto"/>
              <w:rPr>
                <w:rFonts w:ascii="Courier New" w:eastAsia="Times New Roman" w:hAnsi="Courier New" w:cs="Courier New"/>
                <w:color w:val="000000"/>
                <w:sz w:val="28"/>
                <w:szCs w:val="28"/>
                <w:lang w:val="ru-RU" w:eastAsia="ru-RU"/>
              </w:rPr>
            </w:pPr>
          </w:p>
        </w:tc>
        <w:tc>
          <w:tcPr>
            <w:tcW w:w="3827" w:type="dxa"/>
            <w:shd w:val="clear" w:color="auto" w:fill="auto"/>
            <w:vAlign w:val="center"/>
          </w:tcPr>
          <w:p w14:paraId="13D132B8" w14:textId="3FBB3643" w:rsidR="00D34F95" w:rsidRPr="003D51C6" w:rsidRDefault="00B9752D" w:rsidP="003D51C6">
            <w:pPr>
              <w:spacing w:after="0" w:line="240" w:lineRule="auto"/>
              <w:rPr>
                <w:rFonts w:ascii="Courier New" w:hAnsi="Courier New" w:cs="Courier New"/>
                <w:b/>
                <w:bCs/>
                <w:sz w:val="28"/>
                <w:szCs w:val="28"/>
                <w:lang w:val="kk-KZ"/>
              </w:rPr>
            </w:pPr>
            <w:r>
              <w:rPr>
                <w:rFonts w:ascii="Courier New" w:hAnsi="Courier New" w:cs="Courier New"/>
                <w:b/>
                <w:bCs/>
                <w:sz w:val="28"/>
                <w:szCs w:val="28"/>
                <w:lang w:val="kk-KZ"/>
              </w:rPr>
              <w:t>Тө</w:t>
            </w:r>
            <w:r w:rsidR="00D34F95" w:rsidRPr="003D51C6">
              <w:rPr>
                <w:rFonts w:ascii="Courier New" w:hAnsi="Courier New" w:cs="Courier New"/>
                <w:b/>
                <w:bCs/>
                <w:sz w:val="28"/>
                <w:szCs w:val="28"/>
                <w:lang w:val="kk-KZ"/>
              </w:rPr>
              <w:t>ле би</w:t>
            </w:r>
            <w:r>
              <w:rPr>
                <w:rFonts w:ascii="Courier New" w:hAnsi="Courier New" w:cs="Courier New"/>
                <w:b/>
                <w:bCs/>
                <w:sz w:val="28"/>
                <w:szCs w:val="28"/>
                <w:lang w:val="kk-KZ"/>
              </w:rPr>
              <w:t xml:space="preserve"> даңғылы</w:t>
            </w:r>
            <w:r w:rsidR="00D34F95" w:rsidRPr="003D51C6">
              <w:rPr>
                <w:rFonts w:ascii="Courier New" w:hAnsi="Courier New" w:cs="Courier New"/>
                <w:b/>
                <w:bCs/>
                <w:sz w:val="28"/>
                <w:szCs w:val="28"/>
                <w:lang w:val="kk-KZ"/>
              </w:rPr>
              <w:t xml:space="preserve"> 81</w:t>
            </w:r>
          </w:p>
        </w:tc>
        <w:tc>
          <w:tcPr>
            <w:tcW w:w="3828" w:type="dxa"/>
          </w:tcPr>
          <w:p w14:paraId="5B937C88" w14:textId="77777777" w:rsidR="00D34F95" w:rsidRPr="003D51C6" w:rsidRDefault="00D34F95" w:rsidP="003D51C6">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8 7262 34 76 26</w:t>
            </w:r>
          </w:p>
        </w:tc>
      </w:tr>
      <w:tr w:rsidR="00D34F95" w:rsidRPr="003D51C6" w14:paraId="794BF96D" w14:textId="77777777" w:rsidTr="00D34F95">
        <w:trPr>
          <w:cantSplit/>
          <w:trHeight w:val="535"/>
        </w:trPr>
        <w:tc>
          <w:tcPr>
            <w:tcW w:w="4253" w:type="dxa"/>
            <w:shd w:val="clear" w:color="auto" w:fill="auto"/>
            <w:vAlign w:val="center"/>
          </w:tcPr>
          <w:p w14:paraId="3487B370" w14:textId="567A44B8"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БҚО</w:t>
            </w:r>
            <w:r>
              <w:rPr>
                <w:rFonts w:ascii="Courier New" w:eastAsia="Times New Roman" w:hAnsi="Courier New" w:cs="Courier New"/>
                <w:color w:val="000000"/>
                <w:sz w:val="28"/>
                <w:szCs w:val="28"/>
                <w:lang w:val="kk-KZ" w:eastAsia="ru-RU"/>
              </w:rPr>
              <w:t xml:space="preserve"> бойынша ЭТД</w:t>
            </w:r>
          </w:p>
          <w:p w14:paraId="54FB8E40" w14:textId="77777777" w:rsidR="00D34F95" w:rsidRPr="00B9752D" w:rsidRDefault="00D34F95" w:rsidP="005B07BA">
            <w:pPr>
              <w:spacing w:after="0" w:line="240" w:lineRule="auto"/>
              <w:rPr>
                <w:rFonts w:ascii="Courier New" w:eastAsia="Times New Roman" w:hAnsi="Courier New" w:cs="Courier New"/>
                <w:sz w:val="28"/>
                <w:szCs w:val="28"/>
                <w:lang w:val="ru-RU" w:eastAsia="ru-RU"/>
              </w:rPr>
            </w:pPr>
          </w:p>
        </w:tc>
        <w:tc>
          <w:tcPr>
            <w:tcW w:w="3827" w:type="dxa"/>
            <w:shd w:val="clear" w:color="auto" w:fill="auto"/>
            <w:vAlign w:val="center"/>
          </w:tcPr>
          <w:p w14:paraId="518D20CA" w14:textId="18145687" w:rsidR="00D34F95" w:rsidRPr="003D51C6" w:rsidRDefault="00B9752D" w:rsidP="005B07BA">
            <w:pPr>
              <w:spacing w:after="0" w:line="240" w:lineRule="auto"/>
              <w:rPr>
                <w:rFonts w:ascii="Courier New" w:eastAsia="Times New Roman" w:hAnsi="Courier New" w:cs="Courier New"/>
                <w:b/>
                <w:bCs/>
                <w:color w:val="000000" w:themeColor="text1"/>
                <w:sz w:val="28"/>
                <w:szCs w:val="28"/>
                <w:lang w:val="kk-KZ" w:eastAsia="ru-RU"/>
              </w:rPr>
            </w:pPr>
            <w:r>
              <w:rPr>
                <w:rFonts w:ascii="Courier New" w:eastAsia="Times New Roman" w:hAnsi="Courier New" w:cs="Courier New"/>
                <w:b/>
                <w:bCs/>
                <w:color w:val="000000" w:themeColor="text1"/>
                <w:sz w:val="28"/>
                <w:szCs w:val="28"/>
                <w:lang w:val="kk-KZ" w:eastAsia="ru-RU"/>
              </w:rPr>
              <w:t>А. Каримуллин к-сі</w:t>
            </w:r>
            <w:r w:rsidR="00D34F95" w:rsidRPr="003D51C6">
              <w:rPr>
                <w:rFonts w:ascii="Courier New" w:eastAsia="Times New Roman" w:hAnsi="Courier New" w:cs="Courier New"/>
                <w:b/>
                <w:bCs/>
                <w:color w:val="000000" w:themeColor="text1"/>
                <w:sz w:val="28"/>
                <w:szCs w:val="28"/>
                <w:lang w:val="kk-KZ" w:eastAsia="ru-RU"/>
              </w:rPr>
              <w:t xml:space="preserve"> 2/2</w:t>
            </w:r>
          </w:p>
        </w:tc>
        <w:tc>
          <w:tcPr>
            <w:tcW w:w="3828" w:type="dxa"/>
          </w:tcPr>
          <w:p w14:paraId="2E2FC2AC" w14:textId="231A281C"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w:t>
            </w:r>
            <w:r w:rsidR="003D51C6">
              <w:rPr>
                <w:rFonts w:ascii="Courier New" w:hAnsi="Courier New" w:cs="Courier New"/>
                <w:b/>
                <w:bCs/>
                <w:sz w:val="28"/>
                <w:szCs w:val="28"/>
                <w:lang w:val="kk-KZ"/>
              </w:rPr>
              <w:t xml:space="preserve"> </w:t>
            </w:r>
            <w:r w:rsidRPr="003D51C6">
              <w:rPr>
                <w:rFonts w:ascii="Courier New" w:hAnsi="Courier New" w:cs="Courier New"/>
                <w:b/>
                <w:bCs/>
                <w:sz w:val="28"/>
                <w:szCs w:val="28"/>
                <w:lang w:val="kk-KZ"/>
              </w:rPr>
              <w:t>7112 53 84 23</w:t>
            </w:r>
          </w:p>
        </w:tc>
      </w:tr>
      <w:tr w:rsidR="00D34F95" w:rsidRPr="003D51C6" w14:paraId="1265283C" w14:textId="77777777" w:rsidTr="00D34F95">
        <w:trPr>
          <w:trHeight w:val="603"/>
        </w:trPr>
        <w:tc>
          <w:tcPr>
            <w:tcW w:w="4253" w:type="dxa"/>
            <w:shd w:val="clear" w:color="auto" w:fill="auto"/>
            <w:vAlign w:val="center"/>
          </w:tcPr>
          <w:p w14:paraId="72ACCC98" w14:textId="08E2314F"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Қарағанды</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6A31E91D" w14:textId="668A3AC0" w:rsidR="00D34F95" w:rsidRPr="003D51C6" w:rsidRDefault="00B9752D" w:rsidP="005B07BA">
            <w:pPr>
              <w:spacing w:after="0" w:line="240" w:lineRule="auto"/>
              <w:rPr>
                <w:rFonts w:ascii="Courier New" w:hAnsi="Courier New" w:cs="Courier New"/>
                <w:b/>
                <w:bCs/>
                <w:sz w:val="28"/>
                <w:szCs w:val="28"/>
              </w:rPr>
            </w:pPr>
            <w:r>
              <w:rPr>
                <w:rFonts w:ascii="Courier New" w:hAnsi="Courier New" w:cs="Courier New"/>
                <w:b/>
                <w:bCs/>
                <w:sz w:val="28"/>
                <w:szCs w:val="28"/>
              </w:rPr>
              <w:t>Богдан Хмельницск</w:t>
            </w:r>
            <w:r>
              <w:rPr>
                <w:rFonts w:ascii="Courier New" w:hAnsi="Courier New" w:cs="Courier New"/>
                <w:b/>
                <w:bCs/>
                <w:sz w:val="28"/>
                <w:szCs w:val="28"/>
                <w:lang w:val="kk-KZ"/>
              </w:rPr>
              <w:t>ий</w:t>
            </w:r>
            <w:r w:rsidR="00D34F95" w:rsidRPr="003D51C6">
              <w:rPr>
                <w:rFonts w:ascii="Courier New" w:hAnsi="Courier New" w:cs="Courier New"/>
                <w:b/>
                <w:bCs/>
                <w:sz w:val="28"/>
                <w:szCs w:val="28"/>
              </w:rPr>
              <w:t xml:space="preserve"> </w:t>
            </w:r>
            <w:r>
              <w:rPr>
                <w:rFonts w:ascii="Courier New" w:hAnsi="Courier New" w:cs="Courier New"/>
                <w:b/>
                <w:bCs/>
                <w:sz w:val="28"/>
                <w:szCs w:val="28"/>
                <w:lang w:val="kk-KZ"/>
              </w:rPr>
              <w:t xml:space="preserve"> к-сі </w:t>
            </w:r>
            <w:r w:rsidR="00D34F95" w:rsidRPr="003D51C6">
              <w:rPr>
                <w:rFonts w:ascii="Courier New" w:hAnsi="Courier New" w:cs="Courier New"/>
                <w:b/>
                <w:bCs/>
                <w:sz w:val="28"/>
                <w:szCs w:val="28"/>
              </w:rPr>
              <w:t>14</w:t>
            </w:r>
          </w:p>
        </w:tc>
        <w:tc>
          <w:tcPr>
            <w:tcW w:w="3828" w:type="dxa"/>
          </w:tcPr>
          <w:p w14:paraId="17C8EE28"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8 7212 56 70 00</w:t>
            </w:r>
          </w:p>
        </w:tc>
      </w:tr>
      <w:tr w:rsidR="00D34F95" w:rsidRPr="003D51C6" w14:paraId="1D254C71" w14:textId="77777777" w:rsidTr="00D34F95">
        <w:trPr>
          <w:trHeight w:val="654"/>
        </w:trPr>
        <w:tc>
          <w:tcPr>
            <w:tcW w:w="4253" w:type="dxa"/>
            <w:shd w:val="clear" w:color="auto" w:fill="auto"/>
            <w:vAlign w:val="center"/>
          </w:tcPr>
          <w:p w14:paraId="4DC54603" w14:textId="50E31915"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Қостанай</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241BAE1E" w14:textId="757A1539" w:rsidR="00D34F95" w:rsidRPr="003D51C6" w:rsidRDefault="00B9752D" w:rsidP="005B07BA">
            <w:pPr>
              <w:spacing w:after="0" w:line="240" w:lineRule="auto"/>
              <w:rPr>
                <w:rFonts w:ascii="Courier New" w:hAnsi="Courier New" w:cs="Courier New"/>
                <w:b/>
                <w:bCs/>
                <w:sz w:val="28"/>
                <w:szCs w:val="28"/>
                <w:lang w:val="kk-KZ"/>
              </w:rPr>
            </w:pPr>
            <w:r>
              <w:rPr>
                <w:rFonts w:ascii="Courier New" w:hAnsi="Courier New" w:cs="Courier New"/>
                <w:b/>
                <w:bCs/>
                <w:sz w:val="28"/>
                <w:szCs w:val="28"/>
                <w:lang w:val="kk-KZ"/>
              </w:rPr>
              <w:t>Гоголь к-сі</w:t>
            </w:r>
            <w:r w:rsidR="00D34F95" w:rsidRPr="003D51C6">
              <w:rPr>
                <w:rFonts w:ascii="Courier New" w:hAnsi="Courier New" w:cs="Courier New"/>
                <w:b/>
                <w:bCs/>
                <w:sz w:val="28"/>
                <w:szCs w:val="28"/>
                <w:lang w:val="kk-KZ"/>
              </w:rPr>
              <w:t xml:space="preserve"> 183</w:t>
            </w:r>
          </w:p>
        </w:tc>
        <w:tc>
          <w:tcPr>
            <w:tcW w:w="3828" w:type="dxa"/>
          </w:tcPr>
          <w:p w14:paraId="54F3843F" w14:textId="77777777"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8 7172 53 60 26</w:t>
            </w:r>
          </w:p>
        </w:tc>
      </w:tr>
      <w:tr w:rsidR="00D34F95" w:rsidRPr="003D51C6" w14:paraId="49334F26" w14:textId="77777777" w:rsidTr="00D34F95">
        <w:trPr>
          <w:trHeight w:val="309"/>
        </w:trPr>
        <w:tc>
          <w:tcPr>
            <w:tcW w:w="4253" w:type="dxa"/>
            <w:shd w:val="clear" w:color="auto" w:fill="auto"/>
            <w:vAlign w:val="center"/>
          </w:tcPr>
          <w:p w14:paraId="3AF23F93" w14:textId="559DCD6F" w:rsidR="00D34F95" w:rsidRPr="00B9752D" w:rsidRDefault="00B9752D" w:rsidP="005B07BA">
            <w:pPr>
              <w:spacing w:after="0" w:line="240" w:lineRule="auto"/>
              <w:rPr>
                <w:rFonts w:ascii="Courier New" w:eastAsia="Times New Roman" w:hAnsi="Courier New" w:cs="Courier New"/>
                <w:color w:val="000000" w:themeColor="text1"/>
                <w:sz w:val="28"/>
                <w:szCs w:val="28"/>
                <w:lang w:val="kk-KZ" w:eastAsia="ru-RU"/>
              </w:rPr>
            </w:pPr>
            <w:r>
              <w:rPr>
                <w:rFonts w:ascii="Courier New" w:eastAsia="Times New Roman" w:hAnsi="Courier New" w:cs="Courier New"/>
                <w:color w:val="000000" w:themeColor="text1"/>
                <w:sz w:val="28"/>
                <w:szCs w:val="28"/>
                <w:lang w:val="ru-RU" w:eastAsia="ru-RU"/>
              </w:rPr>
              <w:t>Қызылорда</w:t>
            </w:r>
            <w:r>
              <w:rPr>
                <w:rFonts w:ascii="Courier New" w:eastAsia="Times New Roman" w:hAnsi="Courier New" w:cs="Courier New"/>
                <w:color w:val="000000" w:themeColor="text1"/>
                <w:sz w:val="28"/>
                <w:szCs w:val="28"/>
                <w:lang w:val="kk-KZ" w:eastAsia="ru-RU"/>
              </w:rPr>
              <w:t xml:space="preserve"> </w:t>
            </w:r>
            <w:r>
              <w:rPr>
                <w:rFonts w:ascii="Courier New" w:eastAsia="Times New Roman" w:hAnsi="Courier New" w:cs="Courier New"/>
                <w:color w:val="000000"/>
                <w:sz w:val="28"/>
                <w:szCs w:val="28"/>
                <w:lang w:val="kk-KZ" w:eastAsia="ru-RU"/>
              </w:rPr>
              <w:t>облысы бойынша ЭТД</w:t>
            </w:r>
          </w:p>
        </w:tc>
        <w:tc>
          <w:tcPr>
            <w:tcW w:w="3827" w:type="dxa"/>
            <w:shd w:val="clear" w:color="auto" w:fill="auto"/>
            <w:vAlign w:val="center"/>
          </w:tcPr>
          <w:p w14:paraId="7A7DD0E7" w14:textId="7A4F5EAF" w:rsidR="00D34F95" w:rsidRPr="003D51C6" w:rsidRDefault="00B9752D" w:rsidP="005B07BA">
            <w:pPr>
              <w:spacing w:after="0" w:line="240" w:lineRule="auto"/>
              <w:rPr>
                <w:rFonts w:ascii="Courier New" w:eastAsia="Times New Roman" w:hAnsi="Courier New" w:cs="Courier New"/>
                <w:b/>
                <w:bCs/>
                <w:color w:val="000000" w:themeColor="text1"/>
                <w:sz w:val="28"/>
                <w:szCs w:val="28"/>
                <w:lang w:eastAsia="ru-RU"/>
              </w:rPr>
            </w:pPr>
            <w:r>
              <w:rPr>
                <w:rFonts w:ascii="Courier New" w:eastAsia="Times New Roman" w:hAnsi="Courier New" w:cs="Courier New"/>
                <w:b/>
                <w:bCs/>
                <w:color w:val="000000" w:themeColor="text1"/>
                <w:sz w:val="28"/>
                <w:szCs w:val="28"/>
                <w:lang w:val="kk-KZ" w:eastAsia="ru-RU"/>
              </w:rPr>
              <w:t>Абай даңғылы</w:t>
            </w:r>
            <w:r w:rsidR="00D34F95" w:rsidRPr="003D51C6">
              <w:rPr>
                <w:rFonts w:ascii="Courier New" w:eastAsia="Times New Roman" w:hAnsi="Courier New" w:cs="Courier New"/>
                <w:b/>
                <w:bCs/>
                <w:color w:val="000000" w:themeColor="text1"/>
                <w:sz w:val="28"/>
                <w:szCs w:val="28"/>
                <w:lang w:eastAsia="ru-RU"/>
              </w:rPr>
              <w:t xml:space="preserve"> 25А</w:t>
            </w:r>
          </w:p>
        </w:tc>
        <w:tc>
          <w:tcPr>
            <w:tcW w:w="3828" w:type="dxa"/>
          </w:tcPr>
          <w:p w14:paraId="47C41A57"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8 7242 70 87 42</w:t>
            </w:r>
          </w:p>
        </w:tc>
      </w:tr>
      <w:tr w:rsidR="00D34F95" w:rsidRPr="003D51C6" w14:paraId="751743C5" w14:textId="77777777" w:rsidTr="00D34F95">
        <w:trPr>
          <w:trHeight w:val="878"/>
        </w:trPr>
        <w:tc>
          <w:tcPr>
            <w:tcW w:w="4253" w:type="dxa"/>
            <w:shd w:val="clear" w:color="auto" w:fill="auto"/>
            <w:vAlign w:val="center"/>
          </w:tcPr>
          <w:p w14:paraId="507052F3" w14:textId="2C6C4C27"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Маңғыстау</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002B0E92" w14:textId="553218C9" w:rsidR="00D34F95" w:rsidRPr="003D51C6" w:rsidRDefault="00D34F95" w:rsidP="00B9752D">
            <w:pPr>
              <w:spacing w:after="0" w:line="240" w:lineRule="auto"/>
              <w:rPr>
                <w:rFonts w:ascii="Courier New" w:eastAsia="Times New Roman" w:hAnsi="Courier New" w:cs="Courier New"/>
                <w:b/>
                <w:bCs/>
                <w:color w:val="000000" w:themeColor="text1"/>
                <w:sz w:val="28"/>
                <w:szCs w:val="28"/>
                <w:lang w:val="kk-KZ" w:eastAsia="ru-RU"/>
              </w:rPr>
            </w:pPr>
            <w:r w:rsidRPr="003D51C6">
              <w:rPr>
                <w:rFonts w:ascii="Courier New" w:eastAsia="Times New Roman" w:hAnsi="Courier New" w:cs="Courier New"/>
                <w:b/>
                <w:bCs/>
                <w:color w:val="000000" w:themeColor="text1"/>
                <w:sz w:val="28"/>
                <w:szCs w:val="28"/>
                <w:lang w:val="kk-KZ" w:eastAsia="ru-RU"/>
              </w:rPr>
              <w:t xml:space="preserve">31 А </w:t>
            </w:r>
            <w:r w:rsidR="00B9752D">
              <w:rPr>
                <w:rFonts w:ascii="Courier New" w:eastAsia="Times New Roman" w:hAnsi="Courier New" w:cs="Courier New"/>
                <w:b/>
                <w:bCs/>
                <w:color w:val="000000" w:themeColor="text1"/>
                <w:sz w:val="28"/>
                <w:szCs w:val="28"/>
                <w:lang w:val="kk-KZ" w:eastAsia="ru-RU"/>
              </w:rPr>
              <w:t>шағын аудан</w:t>
            </w:r>
          </w:p>
        </w:tc>
        <w:tc>
          <w:tcPr>
            <w:tcW w:w="3828" w:type="dxa"/>
          </w:tcPr>
          <w:p w14:paraId="0EDAA5CC" w14:textId="77777777" w:rsidR="00D34F95" w:rsidRPr="003D51C6" w:rsidRDefault="00D34F95" w:rsidP="005B07BA">
            <w:pPr>
              <w:spacing w:after="0" w:line="240" w:lineRule="auto"/>
              <w:rPr>
                <w:rFonts w:ascii="Courier New" w:hAnsi="Courier New" w:cs="Courier New"/>
                <w:b/>
                <w:bCs/>
                <w:sz w:val="28"/>
                <w:szCs w:val="28"/>
                <w:lang w:val="kk-KZ"/>
              </w:rPr>
            </w:pPr>
            <w:r w:rsidRPr="003D51C6">
              <w:rPr>
                <w:rFonts w:ascii="Courier New" w:hAnsi="Courier New" w:cs="Courier New"/>
                <w:b/>
                <w:bCs/>
                <w:sz w:val="28"/>
                <w:szCs w:val="28"/>
                <w:lang w:val="kk-KZ"/>
              </w:rPr>
              <w:t>8 7292 40 36 59</w:t>
            </w:r>
          </w:p>
        </w:tc>
      </w:tr>
      <w:tr w:rsidR="00D34F95" w:rsidRPr="003D51C6" w14:paraId="2DD36159" w14:textId="77777777" w:rsidTr="00D34F95">
        <w:trPr>
          <w:trHeight w:val="648"/>
        </w:trPr>
        <w:tc>
          <w:tcPr>
            <w:tcW w:w="4253" w:type="dxa"/>
            <w:shd w:val="clear" w:color="auto" w:fill="auto"/>
            <w:vAlign w:val="center"/>
          </w:tcPr>
          <w:p w14:paraId="188FE1C6" w14:textId="330874A9"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Павлодар</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62D522B3" w14:textId="0FD36770" w:rsidR="00D34F95" w:rsidRPr="003D51C6" w:rsidRDefault="00B9752D" w:rsidP="005B07BA">
            <w:pPr>
              <w:pStyle w:val="Default"/>
              <w:rPr>
                <w:rFonts w:ascii="Courier New" w:eastAsia="Times New Roman" w:hAnsi="Courier New" w:cs="Courier New"/>
                <w:b/>
                <w:bCs/>
                <w:sz w:val="28"/>
                <w:szCs w:val="28"/>
                <w:lang w:val="kk-KZ" w:eastAsia="ru-RU"/>
              </w:rPr>
            </w:pPr>
            <w:r>
              <w:rPr>
                <w:rFonts w:ascii="Courier New" w:eastAsia="Times New Roman" w:hAnsi="Courier New" w:cs="Courier New"/>
                <w:b/>
                <w:bCs/>
                <w:sz w:val="28"/>
                <w:szCs w:val="28"/>
                <w:lang w:val="kk-KZ" w:eastAsia="ru-RU"/>
              </w:rPr>
              <w:t>Толстой к-сі</w:t>
            </w:r>
            <w:r w:rsidR="00D34F95" w:rsidRPr="003D51C6">
              <w:rPr>
                <w:rFonts w:ascii="Courier New" w:eastAsia="Times New Roman" w:hAnsi="Courier New" w:cs="Courier New"/>
                <w:b/>
                <w:bCs/>
                <w:sz w:val="28"/>
                <w:szCs w:val="28"/>
                <w:lang w:val="kk-KZ" w:eastAsia="ru-RU"/>
              </w:rPr>
              <w:t xml:space="preserve"> 98</w:t>
            </w:r>
          </w:p>
        </w:tc>
        <w:tc>
          <w:tcPr>
            <w:tcW w:w="3828" w:type="dxa"/>
          </w:tcPr>
          <w:p w14:paraId="25A10897" w14:textId="77777777" w:rsidR="00D34F95" w:rsidRPr="003D51C6" w:rsidRDefault="00D34F95" w:rsidP="005B07BA">
            <w:pPr>
              <w:pStyle w:val="Default"/>
              <w:rPr>
                <w:rFonts w:ascii="Courier New" w:hAnsi="Courier New" w:cs="Courier New"/>
                <w:b/>
                <w:bCs/>
                <w:color w:val="auto"/>
                <w:sz w:val="28"/>
                <w:szCs w:val="28"/>
                <w:lang w:val="kk-KZ"/>
              </w:rPr>
            </w:pPr>
            <w:r w:rsidRPr="003D51C6">
              <w:rPr>
                <w:rFonts w:ascii="Courier New" w:hAnsi="Courier New" w:cs="Courier New"/>
                <w:b/>
                <w:bCs/>
                <w:color w:val="auto"/>
                <w:sz w:val="28"/>
                <w:szCs w:val="28"/>
                <w:lang w:val="kk-KZ"/>
              </w:rPr>
              <w:t>8 7182 61 33 05</w:t>
            </w:r>
          </w:p>
        </w:tc>
      </w:tr>
      <w:tr w:rsidR="00D34F95" w:rsidRPr="003D51C6" w14:paraId="7E8E5B5F" w14:textId="77777777" w:rsidTr="00D34F95">
        <w:trPr>
          <w:trHeight w:val="648"/>
        </w:trPr>
        <w:tc>
          <w:tcPr>
            <w:tcW w:w="4253" w:type="dxa"/>
            <w:shd w:val="clear" w:color="auto" w:fill="auto"/>
            <w:vAlign w:val="center"/>
          </w:tcPr>
          <w:p w14:paraId="214A5AAA" w14:textId="474B4120"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СҚО</w:t>
            </w:r>
            <w:r>
              <w:rPr>
                <w:rFonts w:ascii="Courier New" w:eastAsia="Times New Roman" w:hAnsi="Courier New" w:cs="Courier New"/>
                <w:color w:val="000000"/>
                <w:sz w:val="28"/>
                <w:szCs w:val="28"/>
                <w:lang w:val="kk-KZ" w:eastAsia="ru-RU"/>
              </w:rPr>
              <w:t xml:space="preserve"> бойынша ЭТД</w:t>
            </w:r>
          </w:p>
        </w:tc>
        <w:tc>
          <w:tcPr>
            <w:tcW w:w="3827" w:type="dxa"/>
            <w:shd w:val="clear" w:color="auto" w:fill="auto"/>
            <w:vAlign w:val="center"/>
          </w:tcPr>
          <w:p w14:paraId="3C85029A" w14:textId="2BE9B842" w:rsidR="00D34F95" w:rsidRPr="003D51C6" w:rsidRDefault="00B9752D" w:rsidP="005B07BA">
            <w:pPr>
              <w:spacing w:after="0" w:line="240" w:lineRule="auto"/>
              <w:rPr>
                <w:rFonts w:ascii="Courier New" w:eastAsia="Times New Roman" w:hAnsi="Courier New" w:cs="Courier New"/>
                <w:b/>
                <w:bCs/>
                <w:sz w:val="28"/>
                <w:szCs w:val="28"/>
                <w:lang w:eastAsia="ru-RU"/>
              </w:rPr>
            </w:pPr>
            <w:r>
              <w:rPr>
                <w:rFonts w:ascii="Courier New" w:eastAsia="Times New Roman" w:hAnsi="Courier New" w:cs="Courier New"/>
                <w:b/>
                <w:bCs/>
                <w:sz w:val="28"/>
                <w:szCs w:val="28"/>
                <w:lang w:eastAsia="ru-RU"/>
              </w:rPr>
              <w:t>Назарбаев</w:t>
            </w:r>
            <w:r>
              <w:rPr>
                <w:rFonts w:ascii="Courier New" w:eastAsia="Times New Roman" w:hAnsi="Courier New" w:cs="Courier New"/>
                <w:b/>
                <w:bCs/>
                <w:sz w:val="28"/>
                <w:szCs w:val="28"/>
                <w:lang w:val="kk-KZ" w:eastAsia="ru-RU"/>
              </w:rPr>
              <w:t xml:space="preserve"> к-сі</w:t>
            </w:r>
            <w:r w:rsidR="00D34F95" w:rsidRPr="003D51C6">
              <w:rPr>
                <w:rFonts w:ascii="Courier New" w:eastAsia="Times New Roman" w:hAnsi="Courier New" w:cs="Courier New"/>
                <w:b/>
                <w:bCs/>
                <w:sz w:val="28"/>
                <w:szCs w:val="28"/>
                <w:lang w:eastAsia="ru-RU"/>
              </w:rPr>
              <w:t xml:space="preserve"> 129</w:t>
            </w:r>
          </w:p>
        </w:tc>
        <w:tc>
          <w:tcPr>
            <w:tcW w:w="3828" w:type="dxa"/>
          </w:tcPr>
          <w:p w14:paraId="55C1956D"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8 7152 46 98 18</w:t>
            </w:r>
          </w:p>
        </w:tc>
      </w:tr>
      <w:tr w:rsidR="00D34F95" w:rsidRPr="003D51C6" w14:paraId="429BDE02" w14:textId="77777777" w:rsidTr="00D34F95">
        <w:trPr>
          <w:trHeight w:val="648"/>
        </w:trPr>
        <w:tc>
          <w:tcPr>
            <w:tcW w:w="4253" w:type="dxa"/>
            <w:shd w:val="clear" w:color="auto" w:fill="auto"/>
            <w:vAlign w:val="center"/>
          </w:tcPr>
          <w:p w14:paraId="3654577B" w14:textId="745687C6"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Түркістан</w:t>
            </w:r>
            <w:r>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5CACC8D9" w14:textId="375886AA" w:rsidR="00D34F95" w:rsidRPr="003D51C6" w:rsidRDefault="00B9752D" w:rsidP="005B07BA">
            <w:pPr>
              <w:spacing w:after="0" w:line="240" w:lineRule="auto"/>
              <w:rPr>
                <w:rFonts w:ascii="Courier New" w:eastAsia="Times New Roman" w:hAnsi="Courier New" w:cs="Courier New"/>
                <w:b/>
                <w:bCs/>
                <w:sz w:val="28"/>
                <w:szCs w:val="28"/>
                <w:lang w:val="ru-RU" w:eastAsia="ru-RU"/>
              </w:rPr>
            </w:pPr>
            <w:r>
              <w:rPr>
                <w:rFonts w:ascii="Courier New" w:eastAsia="Times New Roman" w:hAnsi="Courier New" w:cs="Courier New"/>
                <w:b/>
                <w:bCs/>
                <w:sz w:val="28"/>
                <w:szCs w:val="28"/>
                <w:lang w:val="kk-KZ" w:eastAsia="ru-RU"/>
              </w:rPr>
              <w:t>Жаңа қала ш.а.</w:t>
            </w:r>
            <w:r w:rsidR="00D34F95" w:rsidRPr="003D51C6">
              <w:rPr>
                <w:rFonts w:ascii="Courier New" w:eastAsia="Times New Roman" w:hAnsi="Courier New" w:cs="Courier New"/>
                <w:b/>
                <w:bCs/>
                <w:sz w:val="28"/>
                <w:szCs w:val="28"/>
                <w:lang w:val="ru-RU" w:eastAsia="ru-RU"/>
              </w:rPr>
              <w:t>, 160 квартал, 252 В</w:t>
            </w:r>
          </w:p>
        </w:tc>
        <w:tc>
          <w:tcPr>
            <w:tcW w:w="3828" w:type="dxa"/>
          </w:tcPr>
          <w:p w14:paraId="6BA20B64"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8 7253 35 29 78</w:t>
            </w:r>
          </w:p>
        </w:tc>
      </w:tr>
      <w:tr w:rsidR="00D34F95" w:rsidRPr="003D51C6" w14:paraId="08A1398D" w14:textId="77777777" w:rsidTr="00D34F95">
        <w:trPr>
          <w:trHeight w:val="648"/>
        </w:trPr>
        <w:tc>
          <w:tcPr>
            <w:tcW w:w="4253" w:type="dxa"/>
            <w:shd w:val="clear" w:color="auto" w:fill="auto"/>
            <w:vAlign w:val="center"/>
          </w:tcPr>
          <w:p w14:paraId="70A0D51B" w14:textId="36A3AE97" w:rsidR="00D34F95" w:rsidRPr="00B9752D" w:rsidRDefault="00D34F95" w:rsidP="005B07BA">
            <w:pPr>
              <w:spacing w:after="0" w:line="240" w:lineRule="auto"/>
              <w:rPr>
                <w:rFonts w:ascii="Courier New" w:eastAsia="Times New Roman" w:hAnsi="Courier New" w:cs="Courier New"/>
                <w:color w:val="000000"/>
                <w:sz w:val="28"/>
                <w:szCs w:val="28"/>
                <w:lang w:val="kk-KZ" w:eastAsia="ru-RU"/>
              </w:rPr>
            </w:pPr>
            <w:r w:rsidRPr="00B9752D">
              <w:rPr>
                <w:rFonts w:ascii="Courier New" w:eastAsia="Times New Roman" w:hAnsi="Courier New" w:cs="Courier New"/>
                <w:color w:val="000000"/>
                <w:sz w:val="28"/>
                <w:szCs w:val="28"/>
                <w:lang w:val="ru-RU" w:eastAsia="ru-RU"/>
              </w:rPr>
              <w:t>Абай</w:t>
            </w:r>
            <w:r w:rsidR="00B9752D">
              <w:rPr>
                <w:rFonts w:ascii="Courier New" w:eastAsia="Times New Roman" w:hAnsi="Courier New" w:cs="Courier New"/>
                <w:color w:val="000000"/>
                <w:sz w:val="28"/>
                <w:szCs w:val="28"/>
                <w:lang w:val="kk-KZ" w:eastAsia="ru-RU"/>
              </w:rPr>
              <w:t xml:space="preserve"> облысы бойынша ЭТД</w:t>
            </w:r>
          </w:p>
        </w:tc>
        <w:tc>
          <w:tcPr>
            <w:tcW w:w="3827" w:type="dxa"/>
            <w:shd w:val="clear" w:color="auto" w:fill="auto"/>
            <w:vAlign w:val="center"/>
          </w:tcPr>
          <w:p w14:paraId="651C599A" w14:textId="4FD6BA39" w:rsidR="00D34F95" w:rsidRPr="003D51C6" w:rsidRDefault="00D34F95" w:rsidP="005B07BA">
            <w:pPr>
              <w:pStyle w:val="21"/>
              <w:rPr>
                <w:rFonts w:ascii="Courier New" w:hAnsi="Courier New" w:cs="Courier New"/>
                <w:color w:val="000000" w:themeColor="text1"/>
                <w:sz w:val="28"/>
                <w:szCs w:val="28"/>
              </w:rPr>
            </w:pPr>
            <w:r w:rsidRPr="003D51C6">
              <w:rPr>
                <w:rFonts w:ascii="Courier New" w:hAnsi="Courier New" w:cs="Courier New"/>
                <w:color w:val="000000" w:themeColor="text1"/>
                <w:sz w:val="28"/>
                <w:szCs w:val="28"/>
              </w:rPr>
              <w:t>Чимкентская</w:t>
            </w:r>
            <w:r w:rsidR="00B9752D">
              <w:rPr>
                <w:rFonts w:ascii="Courier New" w:hAnsi="Courier New" w:cs="Courier New"/>
                <w:color w:val="000000" w:themeColor="text1"/>
                <w:sz w:val="28"/>
                <w:szCs w:val="28"/>
                <w:lang w:val="kk-KZ"/>
              </w:rPr>
              <w:t xml:space="preserve"> к-сі</w:t>
            </w:r>
            <w:r w:rsidRPr="003D51C6">
              <w:rPr>
                <w:rFonts w:ascii="Courier New" w:hAnsi="Courier New" w:cs="Courier New"/>
                <w:color w:val="000000" w:themeColor="text1"/>
                <w:sz w:val="28"/>
                <w:szCs w:val="28"/>
              </w:rPr>
              <w:t xml:space="preserve"> 2</w:t>
            </w:r>
          </w:p>
        </w:tc>
        <w:tc>
          <w:tcPr>
            <w:tcW w:w="3828" w:type="dxa"/>
          </w:tcPr>
          <w:p w14:paraId="0BA65F43" w14:textId="77777777" w:rsidR="00D34F95" w:rsidRPr="003D51C6" w:rsidRDefault="00D34F95" w:rsidP="005B07BA">
            <w:pPr>
              <w:pStyle w:val="21"/>
              <w:rPr>
                <w:rFonts w:ascii="Courier New" w:hAnsi="Courier New" w:cs="Courier New"/>
                <w:color w:val="000000" w:themeColor="text1"/>
                <w:sz w:val="28"/>
                <w:szCs w:val="28"/>
              </w:rPr>
            </w:pPr>
            <w:r w:rsidRPr="003D51C6">
              <w:rPr>
                <w:rFonts w:ascii="Courier New" w:hAnsi="Courier New" w:cs="Courier New"/>
                <w:color w:val="000000" w:themeColor="text1"/>
                <w:sz w:val="28"/>
                <w:szCs w:val="28"/>
              </w:rPr>
              <w:t>8 7222 33 41 40</w:t>
            </w:r>
          </w:p>
        </w:tc>
      </w:tr>
      <w:tr w:rsidR="00D34F95" w:rsidRPr="003D51C6" w14:paraId="768D18B7" w14:textId="77777777" w:rsidTr="00D34F95">
        <w:trPr>
          <w:trHeight w:val="648"/>
        </w:trPr>
        <w:tc>
          <w:tcPr>
            <w:tcW w:w="4253" w:type="dxa"/>
            <w:shd w:val="clear" w:color="auto" w:fill="auto"/>
            <w:vAlign w:val="center"/>
          </w:tcPr>
          <w:p w14:paraId="2C299025" w14:textId="406DB3D7" w:rsidR="00D34F95" w:rsidRPr="00B9752D" w:rsidRDefault="00D34F95" w:rsidP="005B07BA">
            <w:pPr>
              <w:spacing w:after="0" w:line="240" w:lineRule="auto"/>
              <w:rPr>
                <w:rFonts w:ascii="Courier New" w:eastAsia="Times New Roman" w:hAnsi="Courier New" w:cs="Courier New"/>
                <w:color w:val="000000"/>
                <w:sz w:val="28"/>
                <w:szCs w:val="28"/>
                <w:lang w:val="kk-KZ" w:eastAsia="ru-RU"/>
              </w:rPr>
            </w:pPr>
            <w:r w:rsidRPr="00B9752D">
              <w:rPr>
                <w:rFonts w:ascii="Courier New" w:eastAsia="Times New Roman" w:hAnsi="Courier New" w:cs="Courier New"/>
                <w:color w:val="000000"/>
                <w:sz w:val="28"/>
                <w:szCs w:val="28"/>
                <w:lang w:val="ru-RU" w:eastAsia="ru-RU"/>
              </w:rPr>
              <w:t>Жет</w:t>
            </w:r>
            <w:r w:rsidRPr="003D51C6">
              <w:rPr>
                <w:rFonts w:ascii="Courier New" w:eastAsia="Times New Roman" w:hAnsi="Courier New" w:cs="Courier New"/>
                <w:color w:val="000000"/>
                <w:sz w:val="28"/>
                <w:szCs w:val="28"/>
                <w:lang w:val="kk-KZ" w:eastAsia="ru-RU"/>
              </w:rPr>
              <w:t>і</w:t>
            </w:r>
            <w:r w:rsidRPr="00B9752D">
              <w:rPr>
                <w:rFonts w:ascii="Courier New" w:eastAsia="Times New Roman" w:hAnsi="Courier New" w:cs="Courier New"/>
                <w:color w:val="000000"/>
                <w:sz w:val="28"/>
                <w:szCs w:val="28"/>
                <w:lang w:val="ru-RU" w:eastAsia="ru-RU"/>
              </w:rPr>
              <w:t>су</w:t>
            </w:r>
            <w:r w:rsidR="00B9752D">
              <w:rPr>
                <w:rFonts w:ascii="Courier New" w:eastAsia="Times New Roman" w:hAnsi="Courier New" w:cs="Courier New"/>
                <w:color w:val="000000"/>
                <w:sz w:val="28"/>
                <w:szCs w:val="28"/>
                <w:lang w:val="kk-KZ" w:eastAsia="ru-RU"/>
              </w:rPr>
              <w:t xml:space="preserve"> облысы бойынша ЭТД</w:t>
            </w:r>
          </w:p>
          <w:p w14:paraId="518B9E94" w14:textId="77777777" w:rsidR="00D34F95" w:rsidRPr="00B9752D" w:rsidRDefault="00D34F95" w:rsidP="005B07BA">
            <w:pPr>
              <w:spacing w:after="0" w:line="240" w:lineRule="auto"/>
              <w:rPr>
                <w:rFonts w:ascii="Courier New" w:eastAsia="Times New Roman" w:hAnsi="Courier New" w:cs="Courier New"/>
                <w:color w:val="000000"/>
                <w:sz w:val="28"/>
                <w:szCs w:val="28"/>
                <w:lang w:val="ru-RU" w:eastAsia="ru-RU"/>
              </w:rPr>
            </w:pPr>
          </w:p>
        </w:tc>
        <w:tc>
          <w:tcPr>
            <w:tcW w:w="3827" w:type="dxa"/>
            <w:shd w:val="clear" w:color="auto" w:fill="auto"/>
            <w:vAlign w:val="center"/>
          </w:tcPr>
          <w:p w14:paraId="744F6403" w14:textId="5BFA1B70" w:rsidR="00D34F95" w:rsidRPr="003D51C6" w:rsidRDefault="00B9752D" w:rsidP="005B07BA">
            <w:pPr>
              <w:spacing w:after="0" w:line="240" w:lineRule="auto"/>
              <w:rPr>
                <w:rFonts w:ascii="Courier New" w:eastAsia="Times New Roman" w:hAnsi="Courier New" w:cs="Courier New"/>
                <w:b/>
                <w:bCs/>
                <w:sz w:val="28"/>
                <w:szCs w:val="28"/>
                <w:lang w:eastAsia="ru-RU"/>
              </w:rPr>
            </w:pPr>
            <w:r>
              <w:rPr>
                <w:rFonts w:ascii="Courier New" w:eastAsia="Times New Roman" w:hAnsi="Courier New" w:cs="Courier New"/>
                <w:b/>
                <w:bCs/>
                <w:sz w:val="28"/>
                <w:szCs w:val="28"/>
                <w:lang w:val="kk-KZ" w:eastAsia="ru-RU"/>
              </w:rPr>
              <w:t>Қ</w:t>
            </w:r>
            <w:r w:rsidR="00D34F95" w:rsidRPr="003D51C6">
              <w:rPr>
                <w:rFonts w:ascii="Courier New" w:eastAsia="Times New Roman" w:hAnsi="Courier New" w:cs="Courier New"/>
                <w:b/>
                <w:bCs/>
                <w:sz w:val="28"/>
                <w:szCs w:val="28"/>
                <w:lang w:eastAsia="ru-RU"/>
              </w:rPr>
              <w:t>абанбай  батыр</w:t>
            </w:r>
            <w:r>
              <w:rPr>
                <w:rFonts w:ascii="Courier New" w:eastAsia="Times New Roman" w:hAnsi="Courier New" w:cs="Courier New"/>
                <w:b/>
                <w:bCs/>
                <w:sz w:val="28"/>
                <w:szCs w:val="28"/>
                <w:lang w:val="kk-KZ" w:eastAsia="ru-RU"/>
              </w:rPr>
              <w:t xml:space="preserve"> к-сі</w:t>
            </w:r>
            <w:r w:rsidR="00D34F95" w:rsidRPr="003D51C6">
              <w:rPr>
                <w:rFonts w:ascii="Courier New" w:eastAsia="Times New Roman" w:hAnsi="Courier New" w:cs="Courier New"/>
                <w:b/>
                <w:bCs/>
                <w:sz w:val="28"/>
                <w:szCs w:val="28"/>
                <w:lang w:eastAsia="ru-RU"/>
              </w:rPr>
              <w:t xml:space="preserve"> 48</w:t>
            </w:r>
          </w:p>
        </w:tc>
        <w:tc>
          <w:tcPr>
            <w:tcW w:w="3828" w:type="dxa"/>
          </w:tcPr>
          <w:p w14:paraId="24BCB589"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8 7282 24 11 25</w:t>
            </w:r>
          </w:p>
        </w:tc>
      </w:tr>
      <w:tr w:rsidR="00D34F95" w:rsidRPr="003D51C6" w14:paraId="1755B02F" w14:textId="77777777" w:rsidTr="00D34F95">
        <w:trPr>
          <w:trHeight w:val="648"/>
        </w:trPr>
        <w:tc>
          <w:tcPr>
            <w:tcW w:w="4253" w:type="dxa"/>
            <w:shd w:val="clear" w:color="auto" w:fill="auto"/>
            <w:vAlign w:val="center"/>
          </w:tcPr>
          <w:p w14:paraId="1DFA1D6B" w14:textId="4DC3120A" w:rsidR="00D34F95" w:rsidRPr="00B9752D" w:rsidRDefault="00B9752D" w:rsidP="005B07BA">
            <w:pPr>
              <w:spacing w:after="0" w:line="240" w:lineRule="auto"/>
              <w:rPr>
                <w:rFonts w:ascii="Courier New" w:eastAsia="Times New Roman" w:hAnsi="Courier New" w:cs="Courier New"/>
                <w:color w:val="000000"/>
                <w:sz w:val="28"/>
                <w:szCs w:val="28"/>
                <w:lang w:val="kk-KZ" w:eastAsia="ru-RU"/>
              </w:rPr>
            </w:pPr>
            <w:r>
              <w:rPr>
                <w:rFonts w:ascii="Courier New" w:eastAsia="Times New Roman" w:hAnsi="Courier New" w:cs="Courier New"/>
                <w:color w:val="000000"/>
                <w:sz w:val="28"/>
                <w:szCs w:val="28"/>
                <w:lang w:val="ru-RU" w:eastAsia="ru-RU"/>
              </w:rPr>
              <w:t>Ұ</w:t>
            </w:r>
            <w:r w:rsidR="00D34F95" w:rsidRPr="00B9752D">
              <w:rPr>
                <w:rFonts w:ascii="Courier New" w:eastAsia="Times New Roman" w:hAnsi="Courier New" w:cs="Courier New"/>
                <w:color w:val="000000"/>
                <w:sz w:val="28"/>
                <w:szCs w:val="28"/>
                <w:lang w:val="ru-RU" w:eastAsia="ru-RU"/>
              </w:rPr>
              <w:t>лытау</w:t>
            </w:r>
            <w:r>
              <w:rPr>
                <w:rFonts w:ascii="Courier New" w:eastAsia="Times New Roman" w:hAnsi="Courier New" w:cs="Courier New"/>
                <w:color w:val="000000"/>
                <w:sz w:val="28"/>
                <w:szCs w:val="28"/>
                <w:lang w:val="kk-KZ" w:eastAsia="ru-RU"/>
              </w:rPr>
              <w:t xml:space="preserve"> облысы бойынша ЭТД</w:t>
            </w:r>
          </w:p>
          <w:p w14:paraId="1F474BF1" w14:textId="77777777" w:rsidR="00D34F95" w:rsidRPr="00B9752D" w:rsidRDefault="00D34F95" w:rsidP="005B07BA">
            <w:pPr>
              <w:spacing w:after="0" w:line="240" w:lineRule="auto"/>
              <w:rPr>
                <w:rFonts w:ascii="Courier New" w:eastAsia="Times New Roman" w:hAnsi="Courier New" w:cs="Courier New"/>
                <w:color w:val="000000"/>
                <w:sz w:val="28"/>
                <w:szCs w:val="28"/>
                <w:lang w:val="ru-RU" w:eastAsia="ru-RU"/>
              </w:rPr>
            </w:pPr>
          </w:p>
        </w:tc>
        <w:tc>
          <w:tcPr>
            <w:tcW w:w="3827" w:type="dxa"/>
            <w:shd w:val="clear" w:color="auto" w:fill="auto"/>
            <w:vAlign w:val="center"/>
          </w:tcPr>
          <w:p w14:paraId="0D392DA0" w14:textId="0B827992" w:rsidR="00D34F95" w:rsidRPr="003D51C6" w:rsidRDefault="00B9752D" w:rsidP="005B07BA">
            <w:pPr>
              <w:spacing w:after="0" w:line="240" w:lineRule="auto"/>
              <w:rPr>
                <w:rFonts w:ascii="Courier New" w:eastAsia="Times New Roman" w:hAnsi="Courier New" w:cs="Courier New"/>
                <w:b/>
                <w:bCs/>
                <w:sz w:val="28"/>
                <w:szCs w:val="28"/>
                <w:lang w:eastAsia="ru-RU"/>
              </w:rPr>
            </w:pPr>
            <w:r>
              <w:rPr>
                <w:rFonts w:ascii="Courier New" w:eastAsia="Times New Roman" w:hAnsi="Courier New" w:cs="Courier New"/>
                <w:b/>
                <w:bCs/>
                <w:sz w:val="28"/>
                <w:szCs w:val="28"/>
                <w:lang w:eastAsia="ru-RU"/>
              </w:rPr>
              <w:t>Аба</w:t>
            </w:r>
            <w:r>
              <w:rPr>
                <w:rFonts w:ascii="Courier New" w:eastAsia="Times New Roman" w:hAnsi="Courier New" w:cs="Courier New"/>
                <w:b/>
                <w:bCs/>
                <w:sz w:val="28"/>
                <w:szCs w:val="28"/>
                <w:lang w:val="kk-KZ" w:eastAsia="ru-RU"/>
              </w:rPr>
              <w:t>й к-сі</w:t>
            </w:r>
            <w:r w:rsidR="00D34F95" w:rsidRPr="003D51C6">
              <w:rPr>
                <w:rFonts w:ascii="Courier New" w:eastAsia="Times New Roman" w:hAnsi="Courier New" w:cs="Courier New"/>
                <w:b/>
                <w:bCs/>
                <w:sz w:val="28"/>
                <w:szCs w:val="28"/>
                <w:lang w:eastAsia="ru-RU"/>
              </w:rPr>
              <w:t xml:space="preserve"> 144</w:t>
            </w:r>
          </w:p>
        </w:tc>
        <w:tc>
          <w:tcPr>
            <w:tcW w:w="3828" w:type="dxa"/>
          </w:tcPr>
          <w:p w14:paraId="65981B21" w14:textId="77777777" w:rsidR="00D34F95" w:rsidRPr="003D51C6" w:rsidRDefault="00D34F95" w:rsidP="005B07BA">
            <w:pPr>
              <w:spacing w:after="0" w:line="240" w:lineRule="auto"/>
              <w:rPr>
                <w:rFonts w:ascii="Courier New" w:eastAsia="Times New Roman" w:hAnsi="Courier New" w:cs="Courier New"/>
                <w:b/>
                <w:bCs/>
                <w:sz w:val="28"/>
                <w:szCs w:val="28"/>
                <w:lang w:eastAsia="ru-RU"/>
              </w:rPr>
            </w:pPr>
            <w:r w:rsidRPr="003D51C6">
              <w:rPr>
                <w:rFonts w:ascii="Courier New" w:eastAsia="Times New Roman" w:hAnsi="Courier New" w:cs="Courier New"/>
                <w:b/>
                <w:bCs/>
                <w:sz w:val="28"/>
                <w:szCs w:val="28"/>
                <w:lang w:eastAsia="ru-RU"/>
              </w:rPr>
              <w:t>8 7102 43 30 62</w:t>
            </w:r>
          </w:p>
        </w:tc>
      </w:tr>
    </w:tbl>
    <w:p w14:paraId="34018F92" w14:textId="77777777" w:rsidR="00D34F95" w:rsidRPr="00CA45AE" w:rsidRDefault="00D34F95" w:rsidP="00357D64">
      <w:pPr>
        <w:spacing w:after="0" w:line="240" w:lineRule="auto"/>
        <w:jc w:val="both"/>
        <w:rPr>
          <w:rFonts w:ascii="Courier New" w:hAnsi="Courier New" w:cs="Courier New"/>
          <w:lang w:val="ru-RU"/>
        </w:rPr>
      </w:pPr>
    </w:p>
    <w:p w14:paraId="43B92180" w14:textId="77777777" w:rsidR="00D408F4" w:rsidRPr="00CA45AE" w:rsidRDefault="00D408F4" w:rsidP="00357D64">
      <w:pPr>
        <w:spacing w:after="0" w:line="240" w:lineRule="auto"/>
        <w:jc w:val="both"/>
        <w:rPr>
          <w:rFonts w:ascii="Courier New" w:eastAsia="Times New Roman" w:hAnsi="Courier New" w:cs="Courier New"/>
          <w:sz w:val="28"/>
          <w:szCs w:val="28"/>
          <w:lang w:val="ru-RU" w:eastAsia="ru-RU"/>
        </w:rPr>
      </w:pPr>
    </w:p>
    <w:p w14:paraId="2ACB5BBD" w14:textId="0A5C2D6A" w:rsidR="009B3D8D" w:rsidRPr="00CA45AE" w:rsidRDefault="00EA4831" w:rsidP="00357D64">
      <w:pPr>
        <w:pStyle w:val="21"/>
        <w:jc w:val="both"/>
        <w:rPr>
          <w:rFonts w:ascii="Courier New" w:hAnsi="Courier New" w:cs="Courier New"/>
          <w:sz w:val="28"/>
          <w:szCs w:val="28"/>
          <w:lang w:val="ru-RU"/>
        </w:rPr>
      </w:pPr>
      <w:r w:rsidRPr="00CA45AE">
        <w:rPr>
          <w:rFonts w:ascii="Courier New" w:hAnsi="Courier New" w:cs="Courier New"/>
          <w:sz w:val="28"/>
          <w:szCs w:val="28"/>
          <w:lang w:val="ru-RU"/>
        </w:rPr>
        <w:t xml:space="preserve">5. </w:t>
      </w:r>
      <w:r w:rsidR="00B9752D">
        <w:rPr>
          <w:rFonts w:ascii="Courier New" w:hAnsi="Courier New" w:cs="Courier New"/>
          <w:sz w:val="28"/>
          <w:szCs w:val="28"/>
          <w:lang w:val="ru-RU"/>
        </w:rPr>
        <w:t xml:space="preserve">Бұзушылықтарды ескерту бойынша ақпараттық </w:t>
      </w:r>
      <w:r w:rsidRPr="00CA45AE">
        <w:rPr>
          <w:rFonts w:ascii="Courier New" w:hAnsi="Courier New" w:cs="Courier New"/>
          <w:sz w:val="28"/>
          <w:szCs w:val="28"/>
          <w:lang w:val="ru-RU"/>
        </w:rPr>
        <w:t xml:space="preserve">блок </w:t>
      </w:r>
    </w:p>
    <w:p w14:paraId="12F5422C" w14:textId="22D794DD" w:rsidR="00EA4831" w:rsidRPr="00CA45AE" w:rsidRDefault="00B9752D" w:rsidP="00357D64">
      <w:pPr>
        <w:pStyle w:val="a0"/>
        <w:jc w:val="both"/>
        <w:rPr>
          <w:rFonts w:ascii="Courier New" w:hAnsi="Courier New" w:cs="Courier New"/>
          <w:sz w:val="28"/>
          <w:szCs w:val="28"/>
          <w:lang w:val="ru-RU"/>
        </w:rPr>
      </w:pPr>
      <w:r>
        <w:rPr>
          <w:rFonts w:ascii="Courier New" w:hAnsi="Courier New" w:cs="Courier New"/>
          <w:sz w:val="28"/>
          <w:szCs w:val="28"/>
          <w:lang w:val="ru-RU"/>
        </w:rPr>
        <w:t>бейнероликтер</w:t>
      </w:r>
    </w:p>
    <w:p w14:paraId="65F84C47" w14:textId="6BA1CDB6" w:rsidR="009B3D8D" w:rsidRPr="00CA45AE" w:rsidRDefault="00EA4831" w:rsidP="00357D64">
      <w:pPr>
        <w:pStyle w:val="21"/>
        <w:jc w:val="both"/>
        <w:rPr>
          <w:rFonts w:ascii="Courier New" w:hAnsi="Courier New" w:cs="Courier New"/>
          <w:sz w:val="28"/>
          <w:szCs w:val="28"/>
          <w:lang w:val="ru-RU"/>
        </w:rPr>
      </w:pPr>
      <w:r w:rsidRPr="00CA45AE">
        <w:rPr>
          <w:rFonts w:ascii="Courier New" w:hAnsi="Courier New" w:cs="Courier New"/>
          <w:sz w:val="28"/>
          <w:szCs w:val="28"/>
          <w:lang w:val="ru-RU"/>
        </w:rPr>
        <w:t xml:space="preserve">6. </w:t>
      </w:r>
      <w:r w:rsidR="00B9752D">
        <w:rPr>
          <w:rFonts w:ascii="Courier New" w:hAnsi="Courier New" w:cs="Courier New"/>
          <w:sz w:val="28"/>
          <w:szCs w:val="28"/>
          <w:lang w:val="ru-RU"/>
        </w:rPr>
        <w:t>Бөлімшелердің байланыс телефондары</w:t>
      </w:r>
    </w:p>
    <w:p w14:paraId="31771BF5" w14:textId="77777777" w:rsidR="00B9752D" w:rsidRPr="00CA45AE" w:rsidRDefault="00B9752D" w:rsidP="00B9752D">
      <w:pPr>
        <w:spacing w:after="0" w:line="240" w:lineRule="auto"/>
        <w:jc w:val="both"/>
        <w:rPr>
          <w:rFonts w:ascii="Courier New" w:eastAsia="Times New Roman" w:hAnsi="Courier New" w:cs="Courier New"/>
          <w:lang w:val="ru-RU" w:eastAsia="ru-RU"/>
        </w:rPr>
      </w:pPr>
      <w:r>
        <w:rPr>
          <w:rFonts w:ascii="Courier New" w:eastAsia="Times New Roman" w:hAnsi="Courier New" w:cs="Courier New"/>
          <w:sz w:val="28"/>
          <w:szCs w:val="28"/>
          <w:lang w:val="ru-RU" w:eastAsia="ru-RU"/>
        </w:rPr>
        <w:t>Агенттіктің с</w:t>
      </w:r>
      <w:r w:rsidRPr="00CA45AE">
        <w:rPr>
          <w:rFonts w:ascii="Courier New" w:eastAsia="Times New Roman" w:hAnsi="Courier New" w:cs="Courier New"/>
          <w:sz w:val="28"/>
          <w:szCs w:val="28"/>
          <w:lang w:eastAsia="ru-RU"/>
        </w:rPr>
        <w:t>all</w:t>
      </w:r>
      <w:r>
        <w:rPr>
          <w:rFonts w:ascii="Courier New" w:eastAsia="Times New Roman" w:hAnsi="Courier New" w:cs="Courier New"/>
          <w:sz w:val="28"/>
          <w:szCs w:val="28"/>
          <w:lang w:val="kk-KZ" w:eastAsia="ru-RU"/>
        </w:rPr>
        <w:t>-орталығының нөмірі</w:t>
      </w:r>
      <w:r w:rsidRPr="00CA45AE">
        <w:rPr>
          <w:rFonts w:ascii="Courier New" w:eastAsia="Times New Roman" w:hAnsi="Courier New" w:cs="Courier New"/>
          <w:sz w:val="28"/>
          <w:szCs w:val="28"/>
          <w:lang w:val="ru-RU" w:eastAsia="ru-RU"/>
        </w:rPr>
        <w:t xml:space="preserve"> - 1458 </w:t>
      </w:r>
      <w:r w:rsidRPr="00CA45AE">
        <w:rPr>
          <w:rFonts w:ascii="Courier New" w:eastAsia="Times New Roman" w:hAnsi="Courier New" w:cs="Courier New"/>
          <w:lang w:val="ru-RU" w:eastAsia="ru-RU"/>
        </w:rPr>
        <w:t>(</w:t>
      </w:r>
      <w:r>
        <w:rPr>
          <w:rFonts w:ascii="Courier New" w:eastAsia="Times New Roman" w:hAnsi="Courier New" w:cs="Courier New"/>
          <w:lang w:val="ru-RU" w:eastAsia="ru-RU"/>
        </w:rPr>
        <w:t>қоңырау шалу Қазақстанның барлық операторлары үшін тегін)</w:t>
      </w:r>
    </w:p>
    <w:p w14:paraId="4178520E" w14:textId="77777777" w:rsidR="00B9752D" w:rsidRPr="00CA45AE" w:rsidRDefault="00B9752D" w:rsidP="00B9752D">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Агенттіктің сенім телефоны</w:t>
      </w:r>
      <w:r w:rsidRPr="00CA45AE">
        <w:rPr>
          <w:rFonts w:ascii="Courier New" w:eastAsia="Times New Roman" w:hAnsi="Courier New" w:cs="Courier New"/>
          <w:sz w:val="28"/>
          <w:szCs w:val="28"/>
          <w:lang w:val="ru-RU" w:eastAsia="ru-RU"/>
        </w:rPr>
        <w:t xml:space="preserve"> - +7(7172) 70-09-51</w:t>
      </w:r>
    </w:p>
    <w:p w14:paraId="3FF0CAF0" w14:textId="77777777" w:rsidR="00B9752D" w:rsidRPr="00CA45AE" w:rsidRDefault="00B9752D" w:rsidP="00B9752D">
      <w:pPr>
        <w:spacing w:after="0" w:line="240" w:lineRule="auto"/>
        <w:jc w:val="both"/>
        <w:rPr>
          <w:rFonts w:ascii="Courier New" w:eastAsia="Times New Roman" w:hAnsi="Courier New" w:cs="Courier New"/>
          <w:sz w:val="28"/>
          <w:szCs w:val="28"/>
          <w:lang w:val="ru-RU" w:eastAsia="ru-RU"/>
        </w:rPr>
      </w:pPr>
      <w:r w:rsidRPr="00CA45AE">
        <w:rPr>
          <w:rFonts w:ascii="Courier New" w:eastAsia="Times New Roman" w:hAnsi="Courier New" w:cs="Courier New"/>
          <w:sz w:val="28"/>
          <w:szCs w:val="28"/>
          <w:lang w:eastAsia="ru-RU"/>
        </w:rPr>
        <w:t>WhatsApp</w:t>
      </w:r>
      <w:r w:rsidRPr="00CA45AE">
        <w:rPr>
          <w:rFonts w:ascii="Courier New" w:eastAsia="Times New Roman" w:hAnsi="Courier New" w:cs="Courier New"/>
          <w:sz w:val="28"/>
          <w:szCs w:val="28"/>
          <w:lang w:val="ru-RU" w:eastAsia="ru-RU"/>
        </w:rPr>
        <w:t>-бот – 8-701-000-1458</w:t>
      </w:r>
    </w:p>
    <w:p w14:paraId="13A62997" w14:textId="77777777" w:rsidR="00B9752D" w:rsidRPr="00CA45AE" w:rsidRDefault="00B9752D" w:rsidP="00B9752D">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Агенттіктің ресми сайты</w:t>
      </w:r>
      <w:r w:rsidRPr="00CA45AE">
        <w:rPr>
          <w:rFonts w:ascii="Courier New" w:eastAsia="Times New Roman" w:hAnsi="Courier New" w:cs="Courier New"/>
          <w:sz w:val="28"/>
          <w:szCs w:val="28"/>
          <w:lang w:val="ru-RU" w:eastAsia="ru-RU"/>
        </w:rPr>
        <w:t xml:space="preserve"> </w:t>
      </w:r>
      <w:r>
        <w:rPr>
          <w:rFonts w:ascii="Courier New" w:eastAsia="Times New Roman" w:hAnsi="Courier New" w:cs="Courier New"/>
          <w:sz w:val="28"/>
          <w:szCs w:val="28"/>
          <w:lang w:val="ru-RU" w:eastAsia="ru-RU"/>
        </w:rPr>
        <w:t>–</w:t>
      </w:r>
      <w:r w:rsidRPr="00CA45AE">
        <w:rPr>
          <w:rFonts w:ascii="Courier New" w:eastAsia="Times New Roman" w:hAnsi="Courier New" w:cs="Courier New"/>
          <w:sz w:val="28"/>
          <w:szCs w:val="28"/>
          <w:lang w:val="ru-RU" w:eastAsia="ru-RU"/>
        </w:rPr>
        <w:t xml:space="preserve"> </w:t>
      </w:r>
      <w:hyperlink r:id="rId29" w:history="1">
        <w:r>
          <w:rPr>
            <w:rStyle w:val="affa"/>
            <w:rFonts w:ascii="Courier New" w:eastAsia="Times New Roman" w:hAnsi="Courier New" w:cs="Courier New"/>
            <w:sz w:val="28"/>
            <w:szCs w:val="28"/>
            <w:lang w:val="ru-RU" w:eastAsia="ru-RU"/>
          </w:rPr>
          <w:t xml:space="preserve">ҚР Қаржылық мониторинг агенттігі </w:t>
        </w:r>
      </w:hyperlink>
    </w:p>
    <w:p w14:paraId="68963582" w14:textId="77777777" w:rsidR="00B9752D" w:rsidRPr="00CA45AE" w:rsidRDefault="005C5768" w:rsidP="00B9752D">
      <w:pPr>
        <w:spacing w:after="0" w:line="240" w:lineRule="auto"/>
        <w:jc w:val="both"/>
        <w:rPr>
          <w:rFonts w:ascii="Courier New" w:hAnsi="Courier New" w:cs="Courier New"/>
          <w:lang w:val="ru-RU"/>
        </w:rPr>
      </w:pPr>
      <w:hyperlink r:id="rId30" w:history="1">
        <w:r w:rsidR="00B9752D" w:rsidRPr="00CA45AE">
          <w:rPr>
            <w:rStyle w:val="affa"/>
            <w:rFonts w:ascii="Courier New" w:hAnsi="Courier New" w:cs="Courier New"/>
            <w:sz w:val="28"/>
            <w:szCs w:val="28"/>
            <w:lang w:val="kk-KZ"/>
          </w:rPr>
          <w:t>Те</w:t>
        </w:r>
        <w:r w:rsidR="00B9752D" w:rsidRPr="00CA45AE">
          <w:rPr>
            <w:rStyle w:val="affa"/>
            <w:rFonts w:ascii="Courier New" w:hAnsi="Courier New" w:cs="Courier New"/>
            <w:sz w:val="28"/>
            <w:szCs w:val="28"/>
          </w:rPr>
          <w:t>legram</w:t>
        </w:r>
      </w:hyperlink>
      <w:r w:rsidR="00B9752D" w:rsidRPr="00CA45AE">
        <w:rPr>
          <w:rFonts w:ascii="Courier New" w:hAnsi="Courier New" w:cs="Courier New"/>
          <w:lang w:val="ru-RU"/>
        </w:rPr>
        <w:t xml:space="preserve"> </w:t>
      </w:r>
    </w:p>
    <w:p w14:paraId="658FAA25" w14:textId="77777777" w:rsidR="00B9752D" w:rsidRPr="00CA45AE" w:rsidRDefault="005C5768" w:rsidP="00B9752D">
      <w:pPr>
        <w:spacing w:after="0" w:line="240" w:lineRule="auto"/>
        <w:jc w:val="both"/>
        <w:rPr>
          <w:rFonts w:ascii="Courier New" w:hAnsi="Courier New" w:cs="Courier New"/>
          <w:lang w:val="ru-RU"/>
        </w:rPr>
      </w:pPr>
      <w:hyperlink r:id="rId31" w:history="1">
        <w:r w:rsidR="00B9752D" w:rsidRPr="00CA45AE">
          <w:rPr>
            <w:rStyle w:val="affa"/>
            <w:rFonts w:ascii="Courier New" w:hAnsi="Courier New" w:cs="Courier New"/>
            <w:sz w:val="28"/>
            <w:szCs w:val="28"/>
            <w:lang w:val="kk-KZ"/>
          </w:rPr>
          <w:t>Facebook</w:t>
        </w:r>
      </w:hyperlink>
      <w:r w:rsidR="00B9752D" w:rsidRPr="00CA45AE">
        <w:rPr>
          <w:rFonts w:ascii="Courier New" w:hAnsi="Courier New" w:cs="Courier New"/>
          <w:lang w:val="ru-RU"/>
        </w:rPr>
        <w:t xml:space="preserve"> </w:t>
      </w:r>
    </w:p>
    <w:p w14:paraId="537F3930" w14:textId="77777777" w:rsidR="00B9752D" w:rsidRPr="00CA45AE" w:rsidRDefault="005C5768" w:rsidP="00B9752D">
      <w:pPr>
        <w:spacing w:after="0" w:line="240" w:lineRule="auto"/>
        <w:jc w:val="both"/>
        <w:rPr>
          <w:rFonts w:ascii="Courier New" w:hAnsi="Courier New" w:cs="Courier New"/>
          <w:lang w:val="ru-RU"/>
        </w:rPr>
      </w:pPr>
      <w:hyperlink r:id="rId32" w:history="1">
        <w:r w:rsidR="00B9752D" w:rsidRPr="00CA45AE">
          <w:rPr>
            <w:rStyle w:val="affa"/>
            <w:rFonts w:ascii="Courier New" w:hAnsi="Courier New" w:cs="Courier New"/>
            <w:sz w:val="28"/>
            <w:szCs w:val="28"/>
            <w:lang w:val="kk-KZ"/>
          </w:rPr>
          <w:t>Instagram</w:t>
        </w:r>
      </w:hyperlink>
      <w:r w:rsidR="00B9752D" w:rsidRPr="00CA45AE">
        <w:rPr>
          <w:rFonts w:ascii="Courier New" w:hAnsi="Courier New" w:cs="Courier New"/>
          <w:lang w:val="ru-RU"/>
        </w:rPr>
        <w:t xml:space="preserve"> </w:t>
      </w:r>
    </w:p>
    <w:p w14:paraId="52C1C7EB" w14:textId="77777777" w:rsidR="00B9752D" w:rsidRPr="00CA45AE" w:rsidRDefault="005C5768" w:rsidP="00B9752D">
      <w:pPr>
        <w:spacing w:after="0" w:line="240" w:lineRule="auto"/>
        <w:jc w:val="both"/>
        <w:rPr>
          <w:rFonts w:ascii="Courier New" w:hAnsi="Courier New" w:cs="Courier New"/>
          <w:lang w:val="ru-RU"/>
        </w:rPr>
      </w:pPr>
      <w:hyperlink r:id="rId33" w:history="1">
        <w:r w:rsidR="00B9752D" w:rsidRPr="00CA45AE">
          <w:rPr>
            <w:rStyle w:val="affa"/>
            <w:rFonts w:ascii="Courier New" w:hAnsi="Courier New" w:cs="Courier New"/>
            <w:sz w:val="28"/>
            <w:szCs w:val="28"/>
            <w:lang w:val="kk-KZ"/>
          </w:rPr>
          <w:t>Tiktok</w:t>
        </w:r>
      </w:hyperlink>
      <w:r w:rsidR="00B9752D" w:rsidRPr="00CA45AE">
        <w:rPr>
          <w:rFonts w:ascii="Courier New" w:hAnsi="Courier New" w:cs="Courier New"/>
          <w:lang w:val="ru-RU"/>
        </w:rPr>
        <w:t xml:space="preserve"> </w:t>
      </w:r>
    </w:p>
    <w:p w14:paraId="120E1939" w14:textId="77777777" w:rsidR="006108A9" w:rsidRPr="00CA45AE" w:rsidRDefault="006108A9" w:rsidP="00357D64">
      <w:pPr>
        <w:spacing w:after="0" w:line="240" w:lineRule="auto"/>
        <w:jc w:val="both"/>
        <w:rPr>
          <w:rFonts w:ascii="Courier New" w:hAnsi="Courier New" w:cs="Courier New"/>
          <w:lang w:val="ru-RU"/>
        </w:rPr>
      </w:pPr>
    </w:p>
    <w:p w14:paraId="52577F25" w14:textId="77777777" w:rsidR="006108A9" w:rsidRPr="00CA45AE" w:rsidRDefault="006108A9" w:rsidP="00357D64">
      <w:pPr>
        <w:jc w:val="both"/>
        <w:rPr>
          <w:rFonts w:ascii="Courier New" w:hAnsi="Courier New" w:cs="Courier New"/>
          <w:lang w:val="ru-RU"/>
        </w:rPr>
      </w:pPr>
    </w:p>
    <w:p w14:paraId="017DC1EB" w14:textId="29E76862" w:rsidR="009B3D8D" w:rsidRPr="00CA45AE" w:rsidRDefault="00EA4831" w:rsidP="00357D64">
      <w:pPr>
        <w:pStyle w:val="21"/>
        <w:jc w:val="both"/>
        <w:rPr>
          <w:rFonts w:ascii="Courier New" w:hAnsi="Courier New" w:cs="Courier New"/>
          <w:sz w:val="28"/>
          <w:szCs w:val="28"/>
          <w:lang w:val="ru-RU"/>
        </w:rPr>
      </w:pPr>
      <w:r w:rsidRPr="00CA45AE">
        <w:rPr>
          <w:rFonts w:ascii="Courier New" w:hAnsi="Courier New" w:cs="Courier New"/>
          <w:sz w:val="28"/>
          <w:szCs w:val="28"/>
          <w:lang w:val="ru-RU"/>
        </w:rPr>
        <w:t xml:space="preserve">7. </w:t>
      </w:r>
      <w:r w:rsidR="00B9752D">
        <w:rPr>
          <w:rFonts w:ascii="Courier New" w:hAnsi="Courier New" w:cs="Courier New"/>
          <w:sz w:val="28"/>
          <w:szCs w:val="28"/>
          <w:lang w:val="ru-RU"/>
        </w:rPr>
        <w:t>Пайдалы цифрлық</w:t>
      </w:r>
      <w:r w:rsidRPr="00CA45AE">
        <w:rPr>
          <w:rFonts w:ascii="Courier New" w:hAnsi="Courier New" w:cs="Courier New"/>
          <w:sz w:val="28"/>
          <w:szCs w:val="28"/>
          <w:lang w:val="ru-RU"/>
        </w:rPr>
        <w:t xml:space="preserve"> сервис</w:t>
      </w:r>
      <w:r w:rsidR="00B9752D">
        <w:rPr>
          <w:rFonts w:ascii="Courier New" w:hAnsi="Courier New" w:cs="Courier New"/>
          <w:sz w:val="28"/>
          <w:szCs w:val="28"/>
          <w:lang w:val="ru-RU"/>
        </w:rPr>
        <w:t>тер</w:t>
      </w:r>
    </w:p>
    <w:p w14:paraId="5084FC62" w14:textId="77777777" w:rsidR="009B3D8D" w:rsidRPr="005B07BA" w:rsidRDefault="00EA4831" w:rsidP="00B01FF1">
      <w:pPr>
        <w:spacing w:after="0" w:line="240" w:lineRule="auto"/>
        <w:jc w:val="both"/>
        <w:rPr>
          <w:rFonts w:ascii="Courier New" w:eastAsia="Times New Roman" w:hAnsi="Courier New" w:cs="Courier New"/>
          <w:sz w:val="28"/>
          <w:szCs w:val="28"/>
          <w:lang w:eastAsia="ru-RU"/>
        </w:rPr>
      </w:pPr>
      <w:r w:rsidRPr="005B07BA">
        <w:rPr>
          <w:rFonts w:ascii="Courier New" w:eastAsia="Times New Roman" w:hAnsi="Courier New" w:cs="Courier New"/>
          <w:sz w:val="28"/>
          <w:szCs w:val="28"/>
          <w:lang w:eastAsia="ru-RU"/>
        </w:rPr>
        <w:t>• eGov.kz</w:t>
      </w:r>
    </w:p>
    <w:p w14:paraId="18D3154B" w14:textId="77777777" w:rsidR="009B3D8D" w:rsidRPr="005B07BA" w:rsidRDefault="00EA4831" w:rsidP="00B01FF1">
      <w:pPr>
        <w:spacing w:after="0" w:line="240" w:lineRule="auto"/>
        <w:jc w:val="both"/>
        <w:rPr>
          <w:rFonts w:ascii="Courier New" w:eastAsia="Times New Roman" w:hAnsi="Courier New" w:cs="Courier New"/>
          <w:sz w:val="28"/>
          <w:szCs w:val="28"/>
          <w:lang w:eastAsia="ru-RU"/>
        </w:rPr>
      </w:pPr>
      <w:r w:rsidRPr="005B07BA">
        <w:rPr>
          <w:rFonts w:ascii="Courier New" w:eastAsia="Times New Roman" w:hAnsi="Courier New" w:cs="Courier New"/>
          <w:sz w:val="28"/>
          <w:szCs w:val="28"/>
          <w:lang w:eastAsia="ru-RU"/>
        </w:rPr>
        <w:t>• eGov Mobile</w:t>
      </w:r>
    </w:p>
    <w:p w14:paraId="74E4AD71" w14:textId="77777777" w:rsidR="009B3D8D" w:rsidRPr="005B07BA" w:rsidRDefault="00EA4831" w:rsidP="00B01FF1">
      <w:pPr>
        <w:spacing w:after="0" w:line="240" w:lineRule="auto"/>
        <w:jc w:val="both"/>
        <w:rPr>
          <w:rFonts w:ascii="Courier New" w:eastAsia="Times New Roman" w:hAnsi="Courier New" w:cs="Courier New"/>
          <w:sz w:val="28"/>
          <w:szCs w:val="28"/>
          <w:lang w:eastAsia="ru-RU"/>
        </w:rPr>
      </w:pPr>
      <w:r w:rsidRPr="005B07BA">
        <w:rPr>
          <w:rFonts w:ascii="Courier New" w:eastAsia="Times New Roman" w:hAnsi="Courier New" w:cs="Courier New"/>
          <w:sz w:val="28"/>
          <w:szCs w:val="28"/>
          <w:lang w:eastAsia="ru-RU"/>
        </w:rPr>
        <w:t>• eOtinish.kz</w:t>
      </w:r>
    </w:p>
    <w:p w14:paraId="4E78443D" w14:textId="5560A0FE" w:rsidR="00B01FF1" w:rsidRDefault="00EA4831" w:rsidP="00B01FF1">
      <w:pPr>
        <w:spacing w:after="0" w:line="240" w:lineRule="auto"/>
        <w:jc w:val="both"/>
        <w:rPr>
          <w:rFonts w:ascii="Courier New" w:eastAsia="Times New Roman" w:hAnsi="Courier New" w:cs="Courier New"/>
          <w:sz w:val="28"/>
          <w:szCs w:val="28"/>
          <w:lang w:val="ru-RU" w:eastAsia="ru-RU"/>
        </w:rPr>
      </w:pPr>
      <w:r w:rsidRPr="00B01FF1">
        <w:rPr>
          <w:rFonts w:ascii="Courier New" w:eastAsia="Times New Roman" w:hAnsi="Courier New" w:cs="Courier New"/>
          <w:sz w:val="28"/>
          <w:szCs w:val="28"/>
          <w:lang w:val="ru-RU" w:eastAsia="ru-RU"/>
        </w:rPr>
        <w:t xml:space="preserve">• </w:t>
      </w:r>
      <w:r w:rsidR="00B9752D">
        <w:rPr>
          <w:rFonts w:ascii="Courier New" w:eastAsia="Times New Roman" w:hAnsi="Courier New" w:cs="Courier New"/>
          <w:sz w:val="28"/>
          <w:szCs w:val="28"/>
          <w:lang w:val="ru-RU" w:eastAsia="ru-RU"/>
        </w:rPr>
        <w:t>ЭШФ тексеру</w:t>
      </w:r>
    </w:p>
    <w:p w14:paraId="14AC97AD" w14:textId="7CEEB6E1" w:rsidR="00EA4831" w:rsidRPr="00B01FF1" w:rsidRDefault="00B9752D" w:rsidP="00B01FF1">
      <w:pPr>
        <w:pStyle w:val="a0"/>
        <w:rPr>
          <w:lang w:val="ru-RU" w:eastAsia="ru-RU"/>
        </w:rPr>
      </w:pPr>
      <w:r>
        <w:rPr>
          <w:lang w:val="ru-RU" w:eastAsia="ru-RU"/>
        </w:rPr>
        <w:t xml:space="preserve">ҚР тысқары шығуға шектеулерді тексеру </w:t>
      </w:r>
    </w:p>
    <w:p w14:paraId="3C43873D" w14:textId="158BF67D" w:rsidR="009B3D8D" w:rsidRPr="00B01FF1" w:rsidRDefault="00EA4831" w:rsidP="00B01FF1">
      <w:pPr>
        <w:spacing w:after="0" w:line="240" w:lineRule="auto"/>
        <w:jc w:val="both"/>
        <w:rPr>
          <w:rFonts w:ascii="Courier New" w:eastAsia="Times New Roman" w:hAnsi="Courier New" w:cs="Courier New"/>
          <w:sz w:val="28"/>
          <w:szCs w:val="28"/>
          <w:lang w:val="ru-RU" w:eastAsia="ru-RU"/>
        </w:rPr>
      </w:pPr>
      <w:r w:rsidRPr="00B01FF1">
        <w:rPr>
          <w:rFonts w:ascii="Courier New" w:eastAsia="Times New Roman" w:hAnsi="Courier New" w:cs="Courier New"/>
          <w:sz w:val="28"/>
          <w:szCs w:val="28"/>
          <w:lang w:val="ru-RU" w:eastAsia="ru-RU"/>
        </w:rPr>
        <w:t xml:space="preserve">• </w:t>
      </w:r>
      <w:r w:rsidR="00B9752D">
        <w:rPr>
          <w:rFonts w:ascii="Courier New" w:eastAsia="Times New Roman" w:hAnsi="Courier New" w:cs="Courier New"/>
          <w:sz w:val="28"/>
          <w:szCs w:val="28"/>
          <w:lang w:val="ru-RU" w:eastAsia="ru-RU"/>
        </w:rPr>
        <w:t>Салық берешегін тексеру</w:t>
      </w:r>
      <w:r w:rsidRPr="00B01FF1">
        <w:rPr>
          <w:rFonts w:ascii="Courier New" w:eastAsia="Times New Roman" w:hAnsi="Courier New" w:cs="Courier New"/>
          <w:sz w:val="28"/>
          <w:szCs w:val="28"/>
          <w:lang w:val="ru-RU" w:eastAsia="ru-RU"/>
        </w:rPr>
        <w:t xml:space="preserve"> (kgd.gov.kz)</w:t>
      </w:r>
    </w:p>
    <w:p w14:paraId="05A7FC44" w14:textId="20501CB7" w:rsidR="009B3D8D" w:rsidRPr="00B01FF1" w:rsidRDefault="00B9752D" w:rsidP="00B01FF1">
      <w:pPr>
        <w:spacing w:after="0" w:line="240" w:lineRule="auto"/>
        <w:jc w:val="both"/>
        <w:rPr>
          <w:rFonts w:ascii="Courier New" w:eastAsia="Times New Roman" w:hAnsi="Courier New" w:cs="Courier New"/>
          <w:sz w:val="28"/>
          <w:szCs w:val="28"/>
          <w:lang w:val="ru-RU" w:eastAsia="ru-RU"/>
        </w:rPr>
      </w:pPr>
      <w:r>
        <w:rPr>
          <w:rFonts w:ascii="Courier New" w:eastAsia="Times New Roman" w:hAnsi="Courier New" w:cs="Courier New"/>
          <w:sz w:val="28"/>
          <w:szCs w:val="28"/>
          <w:lang w:val="ru-RU" w:eastAsia="ru-RU"/>
        </w:rPr>
        <w:t>• Сот</w:t>
      </w:r>
      <w:r w:rsidR="00EA4831" w:rsidRPr="00B01FF1">
        <w:rPr>
          <w:rFonts w:ascii="Courier New" w:eastAsia="Times New Roman" w:hAnsi="Courier New" w:cs="Courier New"/>
          <w:sz w:val="28"/>
          <w:szCs w:val="28"/>
          <w:lang w:val="ru-RU" w:eastAsia="ru-RU"/>
        </w:rPr>
        <w:t xml:space="preserve"> кабинет</w:t>
      </w:r>
      <w:r>
        <w:rPr>
          <w:rFonts w:ascii="Courier New" w:eastAsia="Times New Roman" w:hAnsi="Courier New" w:cs="Courier New"/>
          <w:sz w:val="28"/>
          <w:szCs w:val="28"/>
          <w:lang w:val="ru-RU" w:eastAsia="ru-RU"/>
        </w:rPr>
        <w:t>і</w:t>
      </w:r>
    </w:p>
    <w:p w14:paraId="18856CA9" w14:textId="70AFD4AD" w:rsidR="00EA4831" w:rsidRPr="00B01FF1" w:rsidRDefault="00EA4831" w:rsidP="00B01FF1">
      <w:pPr>
        <w:spacing w:after="0" w:line="240" w:lineRule="auto"/>
        <w:jc w:val="both"/>
        <w:rPr>
          <w:rFonts w:ascii="Courier New" w:eastAsia="Times New Roman" w:hAnsi="Courier New" w:cs="Courier New"/>
          <w:sz w:val="28"/>
          <w:szCs w:val="28"/>
          <w:lang w:val="ru-RU" w:eastAsia="ru-RU"/>
        </w:rPr>
      </w:pPr>
      <w:r w:rsidRPr="00B01FF1">
        <w:rPr>
          <w:rFonts w:ascii="Courier New" w:eastAsia="Times New Roman" w:hAnsi="Courier New" w:cs="Courier New"/>
          <w:sz w:val="28"/>
          <w:szCs w:val="28"/>
          <w:lang w:val="ru-RU" w:eastAsia="ru-RU"/>
        </w:rPr>
        <w:t xml:space="preserve">* </w:t>
      </w:r>
      <w:r w:rsidR="00B9752D">
        <w:rPr>
          <w:rFonts w:ascii="Courier New" w:eastAsia="Times New Roman" w:hAnsi="Courier New" w:cs="Courier New"/>
          <w:sz w:val="28"/>
          <w:szCs w:val="28"/>
          <w:lang w:val="ru-RU" w:eastAsia="ru-RU"/>
        </w:rPr>
        <w:t xml:space="preserve">Атқарушылық өндіріс бойынша тексеру </w:t>
      </w:r>
    </w:p>
    <w:p w14:paraId="476723B3" w14:textId="77777777" w:rsidR="009D4D02" w:rsidRPr="00CA45AE" w:rsidRDefault="009D4D02" w:rsidP="00357D64">
      <w:pPr>
        <w:pStyle w:val="a0"/>
        <w:numPr>
          <w:ilvl w:val="0"/>
          <w:numId w:val="0"/>
        </w:numPr>
        <w:ind w:left="360" w:hanging="360"/>
        <w:jc w:val="both"/>
        <w:rPr>
          <w:rFonts w:ascii="Courier New" w:hAnsi="Courier New" w:cs="Courier New"/>
          <w:sz w:val="28"/>
          <w:szCs w:val="28"/>
          <w:lang w:val="ru-RU"/>
        </w:rPr>
      </w:pPr>
    </w:p>
    <w:p w14:paraId="2D729303" w14:textId="6000F30B" w:rsidR="005D431C" w:rsidRPr="00357D64" w:rsidRDefault="00357D64" w:rsidP="00357D64">
      <w:pPr>
        <w:pStyle w:val="21"/>
        <w:jc w:val="both"/>
        <w:rPr>
          <w:rFonts w:ascii="Courier New" w:hAnsi="Courier New" w:cs="Courier New"/>
          <w:sz w:val="28"/>
          <w:szCs w:val="28"/>
          <w:lang w:val="ru-RU"/>
        </w:rPr>
      </w:pPr>
      <w:r w:rsidRPr="00357D64">
        <w:rPr>
          <w:rFonts w:ascii="Courier New" w:hAnsi="Courier New" w:cs="Courier New"/>
          <w:sz w:val="28"/>
          <w:szCs w:val="28"/>
          <w:lang w:val="ru-RU"/>
        </w:rPr>
        <w:t>8</w:t>
      </w:r>
      <w:r w:rsidR="009D4D02" w:rsidRPr="00CA45AE">
        <w:rPr>
          <w:rFonts w:ascii="Courier New" w:hAnsi="Courier New" w:cs="Courier New"/>
          <w:sz w:val="28"/>
          <w:szCs w:val="28"/>
          <w:lang w:val="ru-RU"/>
        </w:rPr>
        <w:t xml:space="preserve">. </w:t>
      </w:r>
      <w:r w:rsidR="00B9752D">
        <w:rPr>
          <w:rFonts w:ascii="Courier New" w:hAnsi="Courier New" w:cs="Courier New"/>
          <w:sz w:val="28"/>
          <w:szCs w:val="28"/>
          <w:lang w:val="ru-RU"/>
        </w:rPr>
        <w:t>Ғимаратқа өткізу режимі</w:t>
      </w:r>
      <w:r w:rsidR="009D4D02" w:rsidRPr="00357D64">
        <w:rPr>
          <w:rFonts w:ascii="Courier New" w:hAnsi="Courier New" w:cs="Courier New"/>
          <w:sz w:val="28"/>
          <w:szCs w:val="28"/>
          <w:lang w:val="ru-RU"/>
        </w:rPr>
        <w:t xml:space="preserve"> </w:t>
      </w:r>
    </w:p>
    <w:p w14:paraId="29A1C2BF" w14:textId="55FE78AD" w:rsidR="00B01FF1" w:rsidRPr="00B01FF1" w:rsidRDefault="000803B6" w:rsidP="00B01FF1">
      <w:pPr>
        <w:jc w:val="both"/>
        <w:rPr>
          <w:rFonts w:ascii="Courier New" w:hAnsi="Courier New" w:cs="Courier New"/>
          <w:sz w:val="28"/>
          <w:szCs w:val="28"/>
          <w:lang w:val="ru-RU"/>
        </w:rPr>
      </w:pPr>
      <w:r>
        <w:rPr>
          <w:rFonts w:ascii="Courier New" w:hAnsi="Courier New" w:cs="Courier New"/>
          <w:sz w:val="28"/>
          <w:szCs w:val="28"/>
          <w:lang w:val="ru-RU"/>
        </w:rPr>
        <w:t xml:space="preserve">Өткізуге </w:t>
      </w:r>
      <w:r w:rsidRPr="000803B6">
        <w:rPr>
          <w:rFonts w:ascii="Courier New" w:hAnsi="Courier New" w:cs="Courier New"/>
          <w:b/>
          <w:sz w:val="28"/>
          <w:szCs w:val="28"/>
          <w:lang w:val="ru-RU"/>
        </w:rPr>
        <w:t>тыйым салынған заттардың</w:t>
      </w:r>
      <w:r>
        <w:rPr>
          <w:rFonts w:ascii="Courier New" w:hAnsi="Courier New" w:cs="Courier New"/>
          <w:sz w:val="28"/>
          <w:szCs w:val="28"/>
          <w:lang w:val="ru-RU"/>
        </w:rPr>
        <w:t xml:space="preserve"> тізбесі</w:t>
      </w:r>
      <w:r w:rsidR="00B01FF1" w:rsidRPr="00B01FF1">
        <w:rPr>
          <w:rFonts w:ascii="Courier New" w:hAnsi="Courier New" w:cs="Courier New"/>
          <w:sz w:val="28"/>
          <w:szCs w:val="28"/>
          <w:lang w:val="ru-RU"/>
        </w:rPr>
        <w:t>:</w:t>
      </w:r>
    </w:p>
    <w:p w14:paraId="3DB8E9C9" w14:textId="74AB870C" w:rsidR="00B01FF1" w:rsidRPr="000803B6" w:rsidRDefault="000803B6" w:rsidP="00B01FF1">
      <w:pPr>
        <w:pStyle w:val="af"/>
        <w:numPr>
          <w:ilvl w:val="0"/>
          <w:numId w:val="20"/>
        </w:numPr>
        <w:ind w:left="0" w:firstLine="360"/>
        <w:jc w:val="both"/>
        <w:rPr>
          <w:rFonts w:ascii="Courier New" w:hAnsi="Courier New" w:cs="Courier New"/>
          <w:sz w:val="28"/>
          <w:szCs w:val="28"/>
          <w:lang w:val="ru-RU"/>
        </w:rPr>
      </w:pPr>
      <w:r>
        <w:rPr>
          <w:rFonts w:ascii="Courier New" w:hAnsi="Courier New" w:cs="Courier New"/>
          <w:sz w:val="28"/>
          <w:szCs w:val="28"/>
          <w:lang w:val="ru-RU"/>
        </w:rPr>
        <w:t>Оқатар қаруы және суық қару</w:t>
      </w:r>
      <w:r w:rsidR="00B01FF1" w:rsidRPr="000803B6">
        <w:rPr>
          <w:rFonts w:ascii="Courier New" w:hAnsi="Courier New" w:cs="Courier New"/>
          <w:sz w:val="28"/>
          <w:szCs w:val="28"/>
          <w:lang w:val="ru-RU"/>
        </w:rPr>
        <w:t xml:space="preserve"> </w:t>
      </w:r>
    </w:p>
    <w:p w14:paraId="79ED9A09" w14:textId="41858169" w:rsidR="00B01FF1" w:rsidRPr="000803B6" w:rsidRDefault="000803B6" w:rsidP="00B01FF1">
      <w:pPr>
        <w:pStyle w:val="af"/>
        <w:numPr>
          <w:ilvl w:val="0"/>
          <w:numId w:val="20"/>
        </w:numPr>
        <w:ind w:left="0" w:firstLine="360"/>
        <w:jc w:val="both"/>
        <w:rPr>
          <w:rFonts w:ascii="Courier New" w:hAnsi="Courier New" w:cs="Courier New"/>
          <w:sz w:val="28"/>
          <w:szCs w:val="28"/>
          <w:lang w:val="ru-RU"/>
        </w:rPr>
      </w:pPr>
      <w:r>
        <w:rPr>
          <w:rFonts w:ascii="Courier New" w:hAnsi="Courier New" w:cs="Courier New"/>
          <w:sz w:val="28"/>
          <w:szCs w:val="28"/>
          <w:lang w:val="kk-KZ"/>
        </w:rPr>
        <w:t xml:space="preserve">Жарылғыш материалдар және жарылғыш құрылғылар </w:t>
      </w:r>
    </w:p>
    <w:p w14:paraId="2B3B3931" w14:textId="222AE3D5" w:rsidR="00B01FF1" w:rsidRPr="000803B6" w:rsidRDefault="000803B6" w:rsidP="00B01FF1">
      <w:pPr>
        <w:pStyle w:val="af"/>
        <w:numPr>
          <w:ilvl w:val="0"/>
          <w:numId w:val="20"/>
        </w:numPr>
        <w:ind w:left="0" w:firstLine="360"/>
        <w:jc w:val="both"/>
        <w:rPr>
          <w:rFonts w:ascii="Courier New" w:hAnsi="Courier New" w:cs="Courier New"/>
          <w:sz w:val="28"/>
          <w:szCs w:val="28"/>
          <w:lang w:val="ru-RU"/>
        </w:rPr>
      </w:pPr>
      <w:r>
        <w:rPr>
          <w:rFonts w:ascii="Courier New" w:hAnsi="Courier New" w:cs="Courier New"/>
          <w:sz w:val="28"/>
          <w:szCs w:val="28"/>
          <w:lang w:val="kk-KZ"/>
        </w:rPr>
        <w:t xml:space="preserve">Тез тұтанатын заттар </w:t>
      </w:r>
    </w:p>
    <w:p w14:paraId="1A0DD243" w14:textId="132B0436" w:rsidR="00B01FF1" w:rsidRPr="000803B6" w:rsidRDefault="000803B6" w:rsidP="00B01FF1">
      <w:pPr>
        <w:pStyle w:val="af"/>
        <w:numPr>
          <w:ilvl w:val="0"/>
          <w:numId w:val="20"/>
        </w:numPr>
        <w:ind w:left="0" w:firstLine="360"/>
        <w:jc w:val="both"/>
        <w:rPr>
          <w:rFonts w:ascii="Courier New" w:hAnsi="Courier New" w:cs="Courier New"/>
          <w:sz w:val="28"/>
          <w:szCs w:val="28"/>
          <w:lang w:val="ru-RU"/>
        </w:rPr>
      </w:pPr>
      <w:r>
        <w:rPr>
          <w:rFonts w:ascii="Courier New" w:hAnsi="Courier New" w:cs="Courier New"/>
          <w:sz w:val="28"/>
          <w:szCs w:val="28"/>
          <w:lang w:val="kk-KZ"/>
        </w:rPr>
        <w:t xml:space="preserve">Қатты әсер ететін улы және уландыратын заттар </w:t>
      </w:r>
    </w:p>
    <w:p w14:paraId="1F48166E" w14:textId="22318AF2" w:rsidR="00B01FF1" w:rsidRPr="000803B6" w:rsidRDefault="000803B6" w:rsidP="00B01FF1">
      <w:pPr>
        <w:pStyle w:val="af"/>
        <w:numPr>
          <w:ilvl w:val="0"/>
          <w:numId w:val="20"/>
        </w:numPr>
        <w:ind w:left="0" w:firstLine="360"/>
        <w:jc w:val="both"/>
        <w:rPr>
          <w:rFonts w:ascii="Courier New" w:hAnsi="Courier New" w:cs="Courier New"/>
          <w:sz w:val="28"/>
          <w:szCs w:val="28"/>
          <w:lang w:val="ru-RU"/>
        </w:rPr>
      </w:pPr>
      <w:r w:rsidRPr="000803B6">
        <w:rPr>
          <w:rFonts w:ascii="Courier New" w:hAnsi="Courier New" w:cs="Courier New"/>
          <w:sz w:val="28"/>
          <w:szCs w:val="28"/>
          <w:lang w:val="ru-RU"/>
        </w:rPr>
        <w:t>Бактериологи</w:t>
      </w:r>
      <w:r>
        <w:rPr>
          <w:rFonts w:ascii="Courier New" w:hAnsi="Courier New" w:cs="Courier New"/>
          <w:sz w:val="28"/>
          <w:szCs w:val="28"/>
          <w:lang w:val="kk-KZ"/>
        </w:rPr>
        <w:t>ялық</w:t>
      </w:r>
      <w:r w:rsidR="00B01FF1" w:rsidRPr="000803B6">
        <w:rPr>
          <w:rFonts w:ascii="Courier New" w:hAnsi="Courier New" w:cs="Courier New"/>
          <w:sz w:val="28"/>
          <w:szCs w:val="28"/>
          <w:lang w:val="ru-RU"/>
        </w:rPr>
        <w:t>, биологи</w:t>
      </w:r>
      <w:r>
        <w:rPr>
          <w:rFonts w:ascii="Courier New" w:hAnsi="Courier New" w:cs="Courier New"/>
          <w:sz w:val="28"/>
          <w:szCs w:val="28"/>
          <w:lang w:val="kk-KZ"/>
        </w:rPr>
        <w:t>ялық және</w:t>
      </w:r>
      <w:r w:rsidRPr="000803B6">
        <w:rPr>
          <w:rFonts w:ascii="Courier New" w:hAnsi="Courier New" w:cs="Courier New"/>
          <w:sz w:val="28"/>
          <w:szCs w:val="28"/>
          <w:lang w:val="ru-RU"/>
        </w:rPr>
        <w:t xml:space="preserve"> хими</w:t>
      </w:r>
      <w:r>
        <w:rPr>
          <w:rFonts w:ascii="Courier New" w:hAnsi="Courier New" w:cs="Courier New"/>
          <w:sz w:val="28"/>
          <w:szCs w:val="28"/>
          <w:lang w:val="kk-KZ"/>
        </w:rPr>
        <w:t>ялық заттар</w:t>
      </w:r>
      <w:r w:rsidR="00B01FF1" w:rsidRPr="000803B6">
        <w:rPr>
          <w:rFonts w:ascii="Courier New" w:hAnsi="Courier New" w:cs="Courier New"/>
          <w:sz w:val="28"/>
          <w:szCs w:val="28"/>
          <w:lang w:val="ru-RU"/>
        </w:rPr>
        <w:t xml:space="preserve"> </w:t>
      </w:r>
    </w:p>
    <w:p w14:paraId="2B913561" w14:textId="7AC1FD2A" w:rsidR="00B01FF1" w:rsidRPr="00B01FF1" w:rsidRDefault="000803B6"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rPr>
        <w:t>Радиоактив</w:t>
      </w:r>
      <w:r>
        <w:rPr>
          <w:rFonts w:ascii="Courier New" w:hAnsi="Courier New" w:cs="Courier New"/>
          <w:sz w:val="28"/>
          <w:szCs w:val="28"/>
          <w:lang w:val="kk-KZ"/>
        </w:rPr>
        <w:t>тік заттар</w:t>
      </w:r>
    </w:p>
    <w:p w14:paraId="7CB9A5A6" w14:textId="301F250D" w:rsidR="00B01FF1" w:rsidRPr="000803B6" w:rsidRDefault="000803B6" w:rsidP="00B01FF1">
      <w:pPr>
        <w:pStyle w:val="af"/>
        <w:numPr>
          <w:ilvl w:val="0"/>
          <w:numId w:val="20"/>
        </w:numPr>
        <w:ind w:left="0" w:firstLine="360"/>
        <w:jc w:val="both"/>
        <w:rPr>
          <w:rFonts w:ascii="Courier New" w:hAnsi="Courier New" w:cs="Courier New"/>
          <w:sz w:val="28"/>
          <w:szCs w:val="28"/>
          <w:lang w:val="ru-RU"/>
        </w:rPr>
      </w:pPr>
      <w:r>
        <w:rPr>
          <w:rFonts w:ascii="Courier New" w:hAnsi="Courier New" w:cs="Courier New"/>
          <w:sz w:val="28"/>
          <w:szCs w:val="28"/>
          <w:lang w:val="kk-KZ"/>
        </w:rPr>
        <w:t xml:space="preserve">Есірткі, психотроптық заттар </w:t>
      </w:r>
    </w:p>
    <w:p w14:paraId="7914C238" w14:textId="675B9EF0" w:rsidR="00B01FF1" w:rsidRPr="00B01FF1" w:rsidRDefault="000803B6"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rPr>
        <w:t>Алкоголь</w:t>
      </w:r>
      <w:r>
        <w:rPr>
          <w:rFonts w:ascii="Courier New" w:hAnsi="Courier New" w:cs="Courier New"/>
          <w:sz w:val="28"/>
          <w:szCs w:val="28"/>
          <w:lang w:val="kk-KZ"/>
        </w:rPr>
        <w:t>дік ішімдіктер</w:t>
      </w:r>
      <w:r w:rsidR="00B01FF1" w:rsidRPr="00B01FF1">
        <w:rPr>
          <w:rFonts w:ascii="Courier New" w:hAnsi="Courier New" w:cs="Courier New"/>
          <w:sz w:val="28"/>
          <w:szCs w:val="28"/>
        </w:rPr>
        <w:t xml:space="preserve"> </w:t>
      </w:r>
    </w:p>
    <w:p w14:paraId="2C6BD45B" w14:textId="5C2261D0" w:rsidR="00B01FF1" w:rsidRPr="00B01FF1" w:rsidRDefault="000803B6"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lang w:val="kk-KZ"/>
        </w:rPr>
        <w:t>Бейне</w:t>
      </w:r>
      <w:r>
        <w:rPr>
          <w:rFonts w:ascii="Courier New" w:hAnsi="Courier New" w:cs="Courier New"/>
          <w:sz w:val="28"/>
          <w:szCs w:val="28"/>
        </w:rPr>
        <w:t>- кино и фотоаппаратур</w:t>
      </w:r>
      <w:r>
        <w:rPr>
          <w:rFonts w:ascii="Courier New" w:hAnsi="Courier New" w:cs="Courier New"/>
          <w:sz w:val="28"/>
          <w:szCs w:val="28"/>
          <w:lang w:val="kk-KZ"/>
        </w:rPr>
        <w:t>а</w:t>
      </w:r>
      <w:r w:rsidR="00B01FF1" w:rsidRPr="00B01FF1">
        <w:rPr>
          <w:rFonts w:ascii="Courier New" w:hAnsi="Courier New" w:cs="Courier New"/>
          <w:sz w:val="28"/>
          <w:szCs w:val="28"/>
        </w:rPr>
        <w:t xml:space="preserve"> </w:t>
      </w:r>
    </w:p>
    <w:p w14:paraId="3FBE8432" w14:textId="572BCE50" w:rsidR="00B01FF1" w:rsidRPr="000803B6" w:rsidRDefault="000803B6"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lang w:val="ru-RU"/>
        </w:rPr>
        <w:t>Жазу</w:t>
      </w:r>
      <w:r w:rsidRPr="000803B6">
        <w:rPr>
          <w:rFonts w:ascii="Courier New" w:hAnsi="Courier New" w:cs="Courier New"/>
          <w:sz w:val="28"/>
          <w:szCs w:val="28"/>
        </w:rPr>
        <w:t xml:space="preserve"> </w:t>
      </w:r>
      <w:r>
        <w:rPr>
          <w:rFonts w:ascii="Courier New" w:hAnsi="Courier New" w:cs="Courier New"/>
          <w:sz w:val="28"/>
          <w:szCs w:val="28"/>
          <w:lang w:val="ru-RU"/>
        </w:rPr>
        <w:t>құрылғысы</w:t>
      </w:r>
      <w:r w:rsidR="00B01FF1" w:rsidRPr="000803B6">
        <w:rPr>
          <w:rFonts w:ascii="Courier New" w:hAnsi="Courier New" w:cs="Courier New"/>
          <w:sz w:val="28"/>
          <w:szCs w:val="28"/>
        </w:rPr>
        <w:t xml:space="preserve">, </w:t>
      </w:r>
      <w:r>
        <w:rPr>
          <w:rFonts w:ascii="Courier New" w:hAnsi="Courier New" w:cs="Courier New"/>
          <w:sz w:val="28"/>
          <w:szCs w:val="28"/>
          <w:lang w:val="ru-RU"/>
        </w:rPr>
        <w:t>көрнекі</w:t>
      </w:r>
      <w:r w:rsidRPr="000803B6">
        <w:rPr>
          <w:rFonts w:ascii="Courier New" w:hAnsi="Courier New" w:cs="Courier New"/>
          <w:sz w:val="28"/>
          <w:szCs w:val="28"/>
        </w:rPr>
        <w:t xml:space="preserve"> </w:t>
      </w:r>
      <w:r>
        <w:rPr>
          <w:rFonts w:ascii="Courier New" w:hAnsi="Courier New" w:cs="Courier New"/>
          <w:sz w:val="28"/>
          <w:szCs w:val="28"/>
          <w:lang w:val="ru-RU"/>
        </w:rPr>
        <w:t>байқау</w:t>
      </w:r>
      <w:r w:rsidRPr="000803B6">
        <w:rPr>
          <w:rFonts w:ascii="Courier New" w:hAnsi="Courier New" w:cs="Courier New"/>
          <w:sz w:val="28"/>
          <w:szCs w:val="28"/>
        </w:rPr>
        <w:t xml:space="preserve"> </w:t>
      </w:r>
      <w:r>
        <w:rPr>
          <w:rFonts w:ascii="Courier New" w:hAnsi="Courier New" w:cs="Courier New"/>
          <w:sz w:val="28"/>
          <w:szCs w:val="28"/>
          <w:lang w:val="ru-RU"/>
        </w:rPr>
        <w:t>құралдары</w:t>
      </w:r>
      <w:r w:rsidR="00B01FF1" w:rsidRPr="000803B6">
        <w:rPr>
          <w:rFonts w:ascii="Courier New" w:hAnsi="Courier New" w:cs="Courier New"/>
          <w:sz w:val="28"/>
          <w:szCs w:val="28"/>
        </w:rPr>
        <w:t xml:space="preserve">, </w:t>
      </w:r>
      <w:r>
        <w:rPr>
          <w:rFonts w:ascii="Courier New" w:hAnsi="Courier New" w:cs="Courier New"/>
          <w:sz w:val="28"/>
          <w:szCs w:val="28"/>
          <w:lang w:val="ru-RU"/>
        </w:rPr>
        <w:t>есептеуіш</w:t>
      </w:r>
      <w:r w:rsidR="00B01FF1" w:rsidRPr="000803B6">
        <w:rPr>
          <w:rFonts w:ascii="Courier New" w:hAnsi="Courier New" w:cs="Courier New"/>
          <w:sz w:val="28"/>
          <w:szCs w:val="28"/>
        </w:rPr>
        <w:t xml:space="preserve"> </w:t>
      </w:r>
      <w:r w:rsidR="00B01FF1" w:rsidRPr="00B01FF1">
        <w:rPr>
          <w:rFonts w:ascii="Courier New" w:hAnsi="Courier New" w:cs="Courier New"/>
          <w:sz w:val="28"/>
          <w:szCs w:val="28"/>
          <w:lang w:val="ru-RU"/>
        </w:rPr>
        <w:t>техника</w:t>
      </w:r>
    </w:p>
    <w:p w14:paraId="0AE2438A" w14:textId="735E8DFF" w:rsidR="00B01FF1" w:rsidRPr="00B01FF1" w:rsidRDefault="000803B6"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rPr>
        <w:t>Радиотехн</w:t>
      </w:r>
      <w:r>
        <w:rPr>
          <w:rFonts w:ascii="Courier New" w:hAnsi="Courier New" w:cs="Courier New"/>
          <w:sz w:val="28"/>
          <w:szCs w:val="28"/>
          <w:lang w:val="kk-KZ"/>
        </w:rPr>
        <w:t>икалық</w:t>
      </w:r>
      <w:r w:rsidR="00B01FF1" w:rsidRPr="00B01FF1">
        <w:rPr>
          <w:rFonts w:ascii="Courier New" w:hAnsi="Courier New" w:cs="Courier New"/>
          <w:sz w:val="28"/>
          <w:szCs w:val="28"/>
        </w:rPr>
        <w:t xml:space="preserve"> аппаратура</w:t>
      </w:r>
    </w:p>
    <w:p w14:paraId="2545C2A7" w14:textId="5D1ABC6E" w:rsidR="00B01FF1" w:rsidRPr="00357E98" w:rsidRDefault="00357E98"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lang w:val="kk-KZ"/>
        </w:rPr>
        <w:t>Қоңырау шалу/СМС/жауап беру функциялары бар ұялы телефондарды қоспағанда, ұялы байланыс құрылғылары</w:t>
      </w:r>
      <w:r w:rsidR="00B01FF1" w:rsidRPr="00357E98">
        <w:rPr>
          <w:rFonts w:ascii="Courier New" w:hAnsi="Courier New" w:cs="Courier New"/>
          <w:sz w:val="28"/>
          <w:szCs w:val="28"/>
        </w:rPr>
        <w:t xml:space="preserve"> (</w:t>
      </w:r>
      <w:r>
        <w:rPr>
          <w:rFonts w:ascii="Courier New" w:hAnsi="Courier New" w:cs="Courier New"/>
          <w:sz w:val="28"/>
          <w:szCs w:val="28"/>
          <w:lang w:val="ru-RU"/>
        </w:rPr>
        <w:t>интернет</w:t>
      </w:r>
      <w:r w:rsidRPr="00357E98">
        <w:rPr>
          <w:rFonts w:ascii="Courier New" w:hAnsi="Courier New" w:cs="Courier New"/>
          <w:sz w:val="28"/>
          <w:szCs w:val="28"/>
        </w:rPr>
        <w:t xml:space="preserve"> </w:t>
      </w:r>
      <w:r>
        <w:rPr>
          <w:rFonts w:ascii="Courier New" w:hAnsi="Courier New" w:cs="Courier New"/>
          <w:sz w:val="28"/>
          <w:szCs w:val="28"/>
          <w:lang w:val="ru-RU"/>
        </w:rPr>
        <w:t>модулі</w:t>
      </w:r>
      <w:r w:rsidRPr="00357E98">
        <w:rPr>
          <w:rFonts w:ascii="Courier New" w:hAnsi="Courier New" w:cs="Courier New"/>
          <w:sz w:val="28"/>
          <w:szCs w:val="28"/>
        </w:rPr>
        <w:t xml:space="preserve"> </w:t>
      </w:r>
      <w:r>
        <w:rPr>
          <w:rFonts w:ascii="Courier New" w:hAnsi="Courier New" w:cs="Courier New"/>
          <w:sz w:val="28"/>
          <w:szCs w:val="28"/>
          <w:lang w:val="ru-RU"/>
        </w:rPr>
        <w:t>бар</w:t>
      </w:r>
      <w:r w:rsidRPr="00357E98">
        <w:rPr>
          <w:rFonts w:ascii="Courier New" w:hAnsi="Courier New" w:cs="Courier New"/>
          <w:sz w:val="28"/>
          <w:szCs w:val="28"/>
        </w:rPr>
        <w:t xml:space="preserve"> </w:t>
      </w:r>
      <w:r>
        <w:rPr>
          <w:rFonts w:ascii="Courier New" w:hAnsi="Courier New" w:cs="Courier New"/>
          <w:sz w:val="28"/>
          <w:szCs w:val="28"/>
          <w:lang w:val="ru-RU"/>
        </w:rPr>
        <w:t>ұялы</w:t>
      </w:r>
      <w:r w:rsidRPr="00357E98">
        <w:rPr>
          <w:rFonts w:ascii="Courier New" w:hAnsi="Courier New" w:cs="Courier New"/>
          <w:sz w:val="28"/>
          <w:szCs w:val="28"/>
        </w:rPr>
        <w:t xml:space="preserve"> </w:t>
      </w:r>
      <w:r>
        <w:rPr>
          <w:rFonts w:ascii="Courier New" w:hAnsi="Courier New" w:cs="Courier New"/>
          <w:sz w:val="28"/>
          <w:szCs w:val="28"/>
          <w:lang w:val="ru-RU"/>
        </w:rPr>
        <w:t>телефондар</w:t>
      </w:r>
      <w:r w:rsidRPr="00357E98">
        <w:rPr>
          <w:rFonts w:ascii="Courier New" w:hAnsi="Courier New" w:cs="Courier New"/>
          <w:sz w:val="28"/>
          <w:szCs w:val="28"/>
        </w:rPr>
        <w:t xml:space="preserve">, </w:t>
      </w:r>
      <w:r>
        <w:rPr>
          <w:rFonts w:ascii="Courier New" w:hAnsi="Courier New" w:cs="Courier New"/>
          <w:sz w:val="28"/>
          <w:szCs w:val="28"/>
          <w:lang w:val="ru-RU"/>
        </w:rPr>
        <w:t>смартфондар</w:t>
      </w:r>
      <w:r w:rsidRPr="00357E98">
        <w:rPr>
          <w:rFonts w:ascii="Courier New" w:hAnsi="Courier New" w:cs="Courier New"/>
          <w:sz w:val="28"/>
          <w:szCs w:val="28"/>
        </w:rPr>
        <w:t xml:space="preserve">, </w:t>
      </w:r>
      <w:r>
        <w:rPr>
          <w:rFonts w:ascii="Courier New" w:hAnsi="Courier New" w:cs="Courier New"/>
          <w:sz w:val="28"/>
          <w:szCs w:val="28"/>
          <w:lang w:val="ru-RU"/>
        </w:rPr>
        <w:t>планшеттер</w:t>
      </w:r>
      <w:r w:rsidR="00B01FF1" w:rsidRPr="00357E98">
        <w:rPr>
          <w:rFonts w:ascii="Courier New" w:hAnsi="Courier New" w:cs="Courier New"/>
          <w:sz w:val="28"/>
          <w:szCs w:val="28"/>
        </w:rPr>
        <w:t xml:space="preserve">) </w:t>
      </w:r>
    </w:p>
    <w:p w14:paraId="00493905" w14:textId="6749AD2A" w:rsidR="00B01FF1" w:rsidRPr="00357E98" w:rsidRDefault="00357E98"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lang w:val="ru-RU"/>
        </w:rPr>
        <w:t>Машиналық</w:t>
      </w:r>
      <w:r w:rsidRPr="00357E98">
        <w:rPr>
          <w:rFonts w:ascii="Courier New" w:hAnsi="Courier New" w:cs="Courier New"/>
          <w:sz w:val="28"/>
          <w:szCs w:val="28"/>
        </w:rPr>
        <w:t xml:space="preserve"> </w:t>
      </w:r>
      <w:r>
        <w:rPr>
          <w:rFonts w:ascii="Courier New" w:hAnsi="Courier New" w:cs="Courier New"/>
          <w:sz w:val="28"/>
          <w:szCs w:val="28"/>
          <w:lang w:val="ru-RU"/>
        </w:rPr>
        <w:t>ақпарат</w:t>
      </w:r>
      <w:r w:rsidRPr="00357E98">
        <w:rPr>
          <w:rFonts w:ascii="Courier New" w:hAnsi="Courier New" w:cs="Courier New"/>
          <w:sz w:val="28"/>
          <w:szCs w:val="28"/>
        </w:rPr>
        <w:t xml:space="preserve"> </w:t>
      </w:r>
      <w:r>
        <w:rPr>
          <w:rFonts w:ascii="Courier New" w:hAnsi="Courier New" w:cs="Courier New"/>
          <w:sz w:val="28"/>
          <w:szCs w:val="28"/>
          <w:lang w:val="ru-RU"/>
        </w:rPr>
        <w:t>тасығыштар</w:t>
      </w:r>
      <w:r w:rsidR="00B01FF1" w:rsidRPr="00357E98">
        <w:rPr>
          <w:rFonts w:ascii="Courier New" w:hAnsi="Courier New" w:cs="Courier New"/>
          <w:sz w:val="28"/>
          <w:szCs w:val="28"/>
        </w:rPr>
        <w:t xml:space="preserve"> (</w:t>
      </w:r>
      <w:r w:rsidR="00B01FF1" w:rsidRPr="00B01FF1">
        <w:rPr>
          <w:rFonts w:ascii="Courier New" w:hAnsi="Courier New" w:cs="Courier New"/>
          <w:sz w:val="28"/>
          <w:szCs w:val="28"/>
          <w:lang w:val="ru-RU"/>
        </w:rPr>
        <w:t>флэш</w:t>
      </w:r>
      <w:r w:rsidR="00B01FF1" w:rsidRPr="00357E98">
        <w:rPr>
          <w:rFonts w:ascii="Courier New" w:hAnsi="Courier New" w:cs="Courier New"/>
          <w:sz w:val="28"/>
          <w:szCs w:val="28"/>
        </w:rPr>
        <w:t xml:space="preserve"> </w:t>
      </w:r>
      <w:r w:rsidR="00B01FF1" w:rsidRPr="00B01FF1">
        <w:rPr>
          <w:rFonts w:ascii="Courier New" w:hAnsi="Courier New" w:cs="Courier New"/>
          <w:sz w:val="28"/>
          <w:szCs w:val="28"/>
          <w:lang w:val="ru-RU"/>
        </w:rPr>
        <w:t>карт</w:t>
      </w:r>
      <w:r>
        <w:rPr>
          <w:rFonts w:ascii="Courier New" w:hAnsi="Courier New" w:cs="Courier New"/>
          <w:sz w:val="28"/>
          <w:szCs w:val="28"/>
          <w:lang w:val="ru-RU"/>
        </w:rPr>
        <w:t>алар</w:t>
      </w:r>
      <w:r w:rsidR="00B01FF1" w:rsidRPr="00357E98">
        <w:rPr>
          <w:rFonts w:ascii="Courier New" w:hAnsi="Courier New" w:cs="Courier New"/>
          <w:sz w:val="28"/>
          <w:szCs w:val="28"/>
        </w:rPr>
        <w:t xml:space="preserve">, </w:t>
      </w:r>
      <w:r w:rsidR="00B01FF1" w:rsidRPr="00B01FF1">
        <w:rPr>
          <w:rFonts w:ascii="Courier New" w:hAnsi="Courier New" w:cs="Courier New"/>
          <w:sz w:val="28"/>
          <w:szCs w:val="28"/>
        </w:rPr>
        <w:t>USB</w:t>
      </w:r>
      <w:r w:rsidR="00B01FF1" w:rsidRPr="00357E98">
        <w:rPr>
          <w:rFonts w:ascii="Courier New" w:hAnsi="Courier New" w:cs="Courier New"/>
          <w:sz w:val="28"/>
          <w:szCs w:val="28"/>
        </w:rPr>
        <w:t xml:space="preserve"> </w:t>
      </w:r>
      <w:r w:rsidR="00B01FF1" w:rsidRPr="00B01FF1">
        <w:rPr>
          <w:rFonts w:ascii="Courier New" w:hAnsi="Courier New" w:cs="Courier New"/>
          <w:sz w:val="28"/>
          <w:szCs w:val="28"/>
          <w:lang w:val="ru-RU"/>
        </w:rPr>
        <w:t>диск</w:t>
      </w:r>
      <w:r>
        <w:rPr>
          <w:rFonts w:ascii="Courier New" w:hAnsi="Courier New" w:cs="Courier New"/>
          <w:sz w:val="28"/>
          <w:szCs w:val="28"/>
          <w:lang w:val="ru-RU"/>
        </w:rPr>
        <w:t>ілер</w:t>
      </w:r>
      <w:r w:rsidR="00B01FF1" w:rsidRPr="00357E98">
        <w:rPr>
          <w:rFonts w:ascii="Courier New" w:hAnsi="Courier New" w:cs="Courier New"/>
          <w:sz w:val="28"/>
          <w:szCs w:val="28"/>
        </w:rPr>
        <w:t>)</w:t>
      </w:r>
    </w:p>
    <w:p w14:paraId="141D18B6" w14:textId="45BF5639" w:rsidR="00B01FF1" w:rsidRPr="00357E98" w:rsidRDefault="00357E98" w:rsidP="00B01FF1">
      <w:pPr>
        <w:pStyle w:val="af"/>
        <w:numPr>
          <w:ilvl w:val="0"/>
          <w:numId w:val="20"/>
        </w:numPr>
        <w:ind w:left="0" w:firstLine="360"/>
        <w:jc w:val="both"/>
        <w:rPr>
          <w:rFonts w:ascii="Courier New" w:hAnsi="Courier New" w:cs="Courier New"/>
          <w:sz w:val="28"/>
          <w:szCs w:val="28"/>
        </w:rPr>
      </w:pPr>
      <w:r>
        <w:rPr>
          <w:rFonts w:ascii="Courier New" w:hAnsi="Courier New" w:cs="Courier New"/>
          <w:sz w:val="28"/>
          <w:szCs w:val="28"/>
          <w:lang w:val="ru-RU"/>
        </w:rPr>
        <w:t>Техникалық</w:t>
      </w:r>
      <w:r w:rsidRPr="00357E98">
        <w:rPr>
          <w:rFonts w:ascii="Courier New" w:hAnsi="Courier New" w:cs="Courier New"/>
          <w:sz w:val="28"/>
          <w:szCs w:val="28"/>
        </w:rPr>
        <w:t xml:space="preserve"> </w:t>
      </w:r>
      <w:r>
        <w:rPr>
          <w:rFonts w:ascii="Courier New" w:hAnsi="Courier New" w:cs="Courier New"/>
          <w:sz w:val="28"/>
          <w:szCs w:val="28"/>
          <w:lang w:val="ru-RU"/>
        </w:rPr>
        <w:t>құрылғылар</w:t>
      </w:r>
      <w:r w:rsidRPr="00357E98">
        <w:rPr>
          <w:rFonts w:ascii="Courier New" w:hAnsi="Courier New" w:cs="Courier New"/>
          <w:sz w:val="28"/>
          <w:szCs w:val="28"/>
        </w:rPr>
        <w:t xml:space="preserve">, </w:t>
      </w:r>
      <w:r>
        <w:rPr>
          <w:rFonts w:ascii="Courier New" w:hAnsi="Courier New" w:cs="Courier New"/>
          <w:sz w:val="28"/>
          <w:szCs w:val="28"/>
          <w:lang w:val="ru-RU"/>
        </w:rPr>
        <w:t>соның</w:t>
      </w:r>
      <w:r w:rsidRPr="00357E98">
        <w:rPr>
          <w:rFonts w:ascii="Courier New" w:hAnsi="Courier New" w:cs="Courier New"/>
          <w:sz w:val="28"/>
          <w:szCs w:val="28"/>
        </w:rPr>
        <w:t xml:space="preserve"> </w:t>
      </w:r>
      <w:r>
        <w:rPr>
          <w:rFonts w:ascii="Courier New" w:hAnsi="Courier New" w:cs="Courier New"/>
          <w:sz w:val="28"/>
          <w:szCs w:val="28"/>
          <w:lang w:val="ru-RU"/>
        </w:rPr>
        <w:t>ішінде</w:t>
      </w:r>
      <w:r w:rsidRPr="00357E98">
        <w:rPr>
          <w:rFonts w:ascii="Courier New" w:hAnsi="Courier New" w:cs="Courier New"/>
          <w:sz w:val="28"/>
          <w:szCs w:val="28"/>
        </w:rPr>
        <w:t xml:space="preserve"> </w:t>
      </w:r>
      <w:r>
        <w:rPr>
          <w:rFonts w:ascii="Courier New" w:hAnsi="Courier New" w:cs="Courier New"/>
          <w:sz w:val="28"/>
          <w:szCs w:val="28"/>
          <w:lang w:val="ru-RU"/>
        </w:rPr>
        <w:t>деректерді</w:t>
      </w:r>
      <w:r w:rsidRPr="00357E98">
        <w:rPr>
          <w:rFonts w:ascii="Courier New" w:hAnsi="Courier New" w:cs="Courier New"/>
          <w:sz w:val="28"/>
          <w:szCs w:val="28"/>
        </w:rPr>
        <w:t xml:space="preserve">, </w:t>
      </w:r>
      <w:r>
        <w:rPr>
          <w:rFonts w:ascii="Courier New" w:hAnsi="Courier New" w:cs="Courier New"/>
          <w:sz w:val="28"/>
          <w:szCs w:val="28"/>
          <w:lang w:val="ru-RU"/>
        </w:rPr>
        <w:t>сондай</w:t>
      </w:r>
      <w:r w:rsidRPr="00357E98">
        <w:rPr>
          <w:rFonts w:ascii="Courier New" w:hAnsi="Courier New" w:cs="Courier New"/>
          <w:sz w:val="28"/>
          <w:szCs w:val="28"/>
        </w:rPr>
        <w:t>-</w:t>
      </w:r>
      <w:r>
        <w:rPr>
          <w:rFonts w:ascii="Courier New" w:hAnsi="Courier New" w:cs="Courier New"/>
          <w:sz w:val="28"/>
          <w:szCs w:val="28"/>
          <w:lang w:val="ru-RU"/>
        </w:rPr>
        <w:t>ақ</w:t>
      </w:r>
      <w:r w:rsidR="00B01FF1" w:rsidRPr="00357E98">
        <w:rPr>
          <w:rFonts w:ascii="Courier New" w:hAnsi="Courier New" w:cs="Courier New"/>
          <w:sz w:val="28"/>
          <w:szCs w:val="28"/>
        </w:rPr>
        <w:t xml:space="preserve"> </w:t>
      </w:r>
      <w:r>
        <w:rPr>
          <w:rFonts w:ascii="Courier New" w:hAnsi="Courier New" w:cs="Courier New"/>
          <w:sz w:val="28"/>
          <w:szCs w:val="28"/>
          <w:lang w:val="ru-RU"/>
        </w:rPr>
        <w:t>халықаралық</w:t>
      </w:r>
      <w:r w:rsidRPr="00357E98">
        <w:rPr>
          <w:rFonts w:ascii="Courier New" w:hAnsi="Courier New" w:cs="Courier New"/>
          <w:sz w:val="28"/>
          <w:szCs w:val="28"/>
        </w:rPr>
        <w:t xml:space="preserve"> </w:t>
      </w:r>
      <w:r>
        <w:rPr>
          <w:rFonts w:ascii="Courier New" w:hAnsi="Courier New" w:cs="Courier New"/>
          <w:sz w:val="28"/>
          <w:szCs w:val="28"/>
          <w:lang w:val="ru-RU"/>
        </w:rPr>
        <w:t>жаһандық</w:t>
      </w:r>
      <w:r w:rsidRPr="00357E98">
        <w:rPr>
          <w:rFonts w:ascii="Courier New" w:hAnsi="Courier New" w:cs="Courier New"/>
          <w:sz w:val="28"/>
          <w:szCs w:val="28"/>
        </w:rPr>
        <w:t xml:space="preserve"> </w:t>
      </w:r>
      <w:r w:rsidR="00B01FF1" w:rsidRPr="00B01FF1">
        <w:rPr>
          <w:rFonts w:ascii="Courier New" w:hAnsi="Courier New" w:cs="Courier New"/>
          <w:sz w:val="28"/>
          <w:szCs w:val="28"/>
          <w:lang w:val="ru-RU"/>
        </w:rPr>
        <w:t>Интернет</w:t>
      </w:r>
      <w:r w:rsidR="00B01FF1" w:rsidRPr="00357E98">
        <w:rPr>
          <w:rFonts w:ascii="Courier New" w:hAnsi="Courier New" w:cs="Courier New"/>
          <w:sz w:val="28"/>
          <w:szCs w:val="28"/>
        </w:rPr>
        <w:t xml:space="preserve"> </w:t>
      </w:r>
      <w:r>
        <w:rPr>
          <w:rFonts w:ascii="Courier New" w:hAnsi="Courier New" w:cs="Courier New"/>
          <w:sz w:val="28"/>
          <w:szCs w:val="28"/>
          <w:lang w:val="ru-RU"/>
        </w:rPr>
        <w:t>желілеріне</w:t>
      </w:r>
      <w:r w:rsidRPr="00357E98">
        <w:rPr>
          <w:rFonts w:ascii="Courier New" w:hAnsi="Courier New" w:cs="Courier New"/>
          <w:sz w:val="28"/>
          <w:szCs w:val="28"/>
        </w:rPr>
        <w:t xml:space="preserve"> </w:t>
      </w:r>
      <w:r>
        <w:rPr>
          <w:rFonts w:ascii="Courier New" w:hAnsi="Courier New" w:cs="Courier New"/>
          <w:sz w:val="28"/>
          <w:szCs w:val="28"/>
          <w:lang w:val="ru-RU"/>
        </w:rPr>
        <w:t>беру</w:t>
      </w:r>
      <w:r w:rsidRPr="00357E98">
        <w:rPr>
          <w:rFonts w:ascii="Courier New" w:hAnsi="Courier New" w:cs="Courier New"/>
          <w:sz w:val="28"/>
          <w:szCs w:val="28"/>
        </w:rPr>
        <w:t xml:space="preserve"> </w:t>
      </w:r>
      <w:r>
        <w:rPr>
          <w:rFonts w:ascii="Courier New" w:hAnsi="Courier New" w:cs="Courier New"/>
          <w:sz w:val="28"/>
          <w:szCs w:val="28"/>
          <w:lang w:val="ru-RU"/>
        </w:rPr>
        <w:t>мүмкіншілігі</w:t>
      </w:r>
      <w:r w:rsidRPr="00357E98">
        <w:rPr>
          <w:rFonts w:ascii="Courier New" w:hAnsi="Courier New" w:cs="Courier New"/>
          <w:sz w:val="28"/>
          <w:szCs w:val="28"/>
        </w:rPr>
        <w:t xml:space="preserve"> </w:t>
      </w:r>
      <w:r>
        <w:rPr>
          <w:rFonts w:ascii="Courier New" w:hAnsi="Courier New" w:cs="Courier New"/>
          <w:sz w:val="28"/>
          <w:szCs w:val="28"/>
          <w:lang w:val="ru-RU"/>
        </w:rPr>
        <w:t>бар</w:t>
      </w:r>
      <w:r w:rsidRPr="00357E98">
        <w:rPr>
          <w:rFonts w:ascii="Courier New" w:hAnsi="Courier New" w:cs="Courier New"/>
          <w:sz w:val="28"/>
          <w:szCs w:val="28"/>
        </w:rPr>
        <w:t xml:space="preserve"> </w:t>
      </w:r>
      <w:r>
        <w:rPr>
          <w:rFonts w:ascii="Courier New" w:hAnsi="Courier New" w:cs="Courier New"/>
          <w:sz w:val="28"/>
          <w:szCs w:val="28"/>
          <w:lang w:val="ru-RU"/>
        </w:rPr>
        <w:t>желісіз</w:t>
      </w:r>
      <w:r w:rsidRPr="00357E98">
        <w:rPr>
          <w:rFonts w:ascii="Courier New" w:hAnsi="Courier New" w:cs="Courier New"/>
          <w:sz w:val="28"/>
          <w:szCs w:val="28"/>
        </w:rPr>
        <w:t xml:space="preserve">, </w:t>
      </w:r>
      <w:r w:rsidR="00B01FF1" w:rsidRPr="00B01FF1">
        <w:rPr>
          <w:rFonts w:ascii="Courier New" w:hAnsi="Courier New" w:cs="Courier New"/>
          <w:sz w:val="28"/>
          <w:szCs w:val="28"/>
        </w:rPr>
        <w:t>WiFi</w:t>
      </w:r>
      <w:r w:rsidR="00B01FF1" w:rsidRPr="00357E98">
        <w:rPr>
          <w:rFonts w:ascii="Courier New" w:hAnsi="Courier New" w:cs="Courier New"/>
          <w:sz w:val="28"/>
          <w:szCs w:val="28"/>
        </w:rPr>
        <w:t xml:space="preserve">, </w:t>
      </w:r>
      <w:r w:rsidR="00B01FF1" w:rsidRPr="00B01FF1">
        <w:rPr>
          <w:rFonts w:ascii="Courier New" w:hAnsi="Courier New" w:cs="Courier New"/>
          <w:sz w:val="28"/>
          <w:szCs w:val="28"/>
        </w:rPr>
        <w:t>Bluetooth</w:t>
      </w:r>
      <w:r w:rsidR="00B01FF1" w:rsidRPr="00357E98">
        <w:rPr>
          <w:rFonts w:ascii="Courier New" w:hAnsi="Courier New" w:cs="Courier New"/>
          <w:sz w:val="28"/>
          <w:szCs w:val="28"/>
        </w:rPr>
        <w:t>, 3</w:t>
      </w:r>
      <w:r w:rsidR="00B01FF1" w:rsidRPr="00B01FF1">
        <w:rPr>
          <w:rFonts w:ascii="Courier New" w:hAnsi="Courier New" w:cs="Courier New"/>
          <w:sz w:val="28"/>
          <w:szCs w:val="28"/>
        </w:rPr>
        <w:t>G</w:t>
      </w:r>
      <w:r w:rsidR="00B01FF1" w:rsidRPr="00357E98">
        <w:rPr>
          <w:rFonts w:ascii="Courier New" w:hAnsi="Courier New" w:cs="Courier New"/>
          <w:sz w:val="28"/>
          <w:szCs w:val="28"/>
        </w:rPr>
        <w:t>, 4</w:t>
      </w:r>
      <w:r w:rsidR="00B01FF1" w:rsidRPr="00B01FF1">
        <w:rPr>
          <w:rFonts w:ascii="Courier New" w:hAnsi="Courier New" w:cs="Courier New"/>
          <w:sz w:val="28"/>
          <w:szCs w:val="28"/>
        </w:rPr>
        <w:t>G</w:t>
      </w:r>
      <w:r w:rsidR="00B01FF1" w:rsidRPr="00357E98">
        <w:rPr>
          <w:rFonts w:ascii="Courier New" w:hAnsi="Courier New" w:cs="Courier New"/>
          <w:sz w:val="28"/>
          <w:szCs w:val="28"/>
        </w:rPr>
        <w:t xml:space="preserve"> </w:t>
      </w:r>
      <w:r>
        <w:rPr>
          <w:rFonts w:ascii="Courier New" w:hAnsi="Courier New" w:cs="Courier New"/>
          <w:sz w:val="28"/>
          <w:szCs w:val="28"/>
          <w:lang w:val="ru-RU"/>
        </w:rPr>
        <w:t>құрылғылары</w:t>
      </w:r>
    </w:p>
    <w:p w14:paraId="223463F0" w14:textId="77777777" w:rsidR="009D4D02" w:rsidRPr="00357E98" w:rsidRDefault="009D4D02" w:rsidP="00357D64">
      <w:pPr>
        <w:pStyle w:val="a0"/>
        <w:numPr>
          <w:ilvl w:val="0"/>
          <w:numId w:val="0"/>
        </w:numPr>
        <w:ind w:left="360" w:hanging="360"/>
        <w:jc w:val="both"/>
        <w:rPr>
          <w:rFonts w:ascii="Courier New" w:hAnsi="Courier New" w:cs="Courier New"/>
          <w:sz w:val="28"/>
          <w:szCs w:val="28"/>
        </w:rPr>
      </w:pPr>
    </w:p>
    <w:p w14:paraId="149CCAB3" w14:textId="2D3B9C94" w:rsidR="009D4D02" w:rsidRPr="00CA45AE" w:rsidRDefault="00B01FF1" w:rsidP="00357D64">
      <w:pPr>
        <w:pStyle w:val="a0"/>
        <w:numPr>
          <w:ilvl w:val="0"/>
          <w:numId w:val="0"/>
        </w:numPr>
        <w:ind w:left="360" w:hanging="360"/>
        <w:jc w:val="both"/>
        <w:rPr>
          <w:rFonts w:ascii="Courier New" w:hAnsi="Courier New" w:cs="Courier New"/>
          <w:b/>
          <w:color w:val="548DD4" w:themeColor="text2" w:themeTint="99"/>
          <w:sz w:val="28"/>
          <w:szCs w:val="28"/>
          <w:lang w:val="ru-RU"/>
        </w:rPr>
      </w:pPr>
      <w:r>
        <w:rPr>
          <w:rFonts w:ascii="Courier New" w:hAnsi="Courier New" w:cs="Courier New"/>
          <w:b/>
          <w:color w:val="548DD4" w:themeColor="text2" w:themeTint="99"/>
          <w:sz w:val="28"/>
          <w:szCs w:val="28"/>
          <w:lang w:val="ru-RU"/>
        </w:rPr>
        <w:t>9</w:t>
      </w:r>
      <w:r w:rsidR="009D4D02" w:rsidRPr="00CA45AE">
        <w:rPr>
          <w:rFonts w:ascii="Courier New" w:hAnsi="Courier New" w:cs="Courier New"/>
          <w:b/>
          <w:color w:val="548DD4" w:themeColor="text2" w:themeTint="99"/>
          <w:sz w:val="28"/>
          <w:szCs w:val="28"/>
          <w:lang w:val="ru-RU"/>
        </w:rPr>
        <w:t xml:space="preserve">. </w:t>
      </w:r>
      <w:r w:rsidR="00357E98">
        <w:rPr>
          <w:rFonts w:ascii="Courier New" w:hAnsi="Courier New" w:cs="Courier New"/>
          <w:b/>
          <w:color w:val="548DD4" w:themeColor="text2" w:themeTint="99"/>
          <w:sz w:val="28"/>
          <w:szCs w:val="28"/>
          <w:lang w:val="ru-RU"/>
        </w:rPr>
        <w:t xml:space="preserve">Қаржы мониторингі субъектілері үшін </w:t>
      </w:r>
    </w:p>
    <w:p w14:paraId="355DB728" w14:textId="60BCC442" w:rsidR="00D7471C" w:rsidRPr="00CA45AE" w:rsidRDefault="00357E98" w:rsidP="00357D64">
      <w:pPr>
        <w:pStyle w:val="a0"/>
        <w:numPr>
          <w:ilvl w:val="0"/>
          <w:numId w:val="0"/>
        </w:numPr>
        <w:ind w:left="360" w:hanging="360"/>
        <w:jc w:val="both"/>
        <w:rPr>
          <w:rFonts w:ascii="Courier New" w:hAnsi="Courier New" w:cs="Courier New"/>
          <w:sz w:val="28"/>
          <w:szCs w:val="28"/>
          <w:lang w:val="ru-RU"/>
        </w:rPr>
      </w:pPr>
      <w:r>
        <w:rPr>
          <w:rFonts w:ascii="Courier New" w:hAnsi="Courier New" w:cs="Courier New"/>
          <w:sz w:val="28"/>
          <w:szCs w:val="28"/>
          <w:lang w:val="ru-RU"/>
        </w:rPr>
        <w:t xml:space="preserve">КЖ/ТҚҚ туралы Заңнның 3-бабына сәйкес </w:t>
      </w:r>
      <w:r w:rsidRPr="00357E98">
        <w:rPr>
          <w:rFonts w:ascii="Courier New" w:hAnsi="Courier New" w:cs="Courier New"/>
          <w:b/>
          <w:sz w:val="28"/>
          <w:szCs w:val="28"/>
          <w:lang w:val="ru-RU"/>
        </w:rPr>
        <w:t>қаржы мониторингі субъектілеріне</w:t>
      </w:r>
      <w:r w:rsidR="00D7471C" w:rsidRPr="00CA45AE">
        <w:rPr>
          <w:rFonts w:ascii="Courier New" w:hAnsi="Courier New" w:cs="Courier New"/>
          <w:sz w:val="28"/>
          <w:szCs w:val="28"/>
          <w:lang w:val="ru-RU"/>
        </w:rPr>
        <w:t>:</w:t>
      </w:r>
    </w:p>
    <w:p w14:paraId="01794F75" w14:textId="77777777" w:rsidR="00357E98" w:rsidRPr="00BC689C" w:rsidRDefault="00D7471C"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 xml:space="preserve">1) </w:t>
      </w:r>
      <w:r w:rsidR="00357E98" w:rsidRPr="00BC689C">
        <w:rPr>
          <w:rFonts w:ascii="Courier New" w:eastAsiaTheme="minorEastAsia" w:hAnsi="Courier New" w:cs="Courier New"/>
          <w:sz w:val="28"/>
          <w:szCs w:val="28"/>
          <w:lang w:val="ru-RU" w:eastAsia="en-US"/>
        </w:rPr>
        <w:t>банкаралық ақша аударымдары жүйесінің операторын немесе операциялық орталығын, сондай-ақ айрықша қызметі банкноттарды, монеталарды және құндылықтарды инкассациялау болып табылатын заңды тұлғаларды қоспағанда, банктер, Қазақстан Республикасының бейрезидент-банктерінің филиалдары, банк операцияларының жекелеген түрлерін жүзеге асыратын ұйымдар;</w:t>
      </w:r>
    </w:p>
    <w:p w14:paraId="25E9F6A0" w14:textId="2C83CC62"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 xml:space="preserve">2) </w:t>
      </w:r>
      <w:r w:rsidR="00BC689C" w:rsidRPr="00BC689C">
        <w:rPr>
          <w:rFonts w:ascii="Courier New" w:eastAsiaTheme="minorEastAsia" w:hAnsi="Courier New" w:cs="Courier New"/>
          <w:sz w:val="28"/>
          <w:szCs w:val="28"/>
          <w:lang w:val="ru-RU" w:eastAsia="en-US"/>
        </w:rPr>
        <w:t>биржалар</w:t>
      </w:r>
      <w:r w:rsidRPr="00BC689C">
        <w:rPr>
          <w:rFonts w:ascii="Courier New" w:eastAsiaTheme="minorEastAsia" w:hAnsi="Courier New" w:cs="Courier New"/>
          <w:sz w:val="28"/>
          <w:szCs w:val="28"/>
          <w:lang w:val="ru-RU" w:eastAsia="en-US"/>
        </w:rPr>
        <w:t>;</w:t>
      </w:r>
    </w:p>
    <w:p w14:paraId="1BA717AB" w14:textId="7D92BDFA"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3) сақтандыру (қайта сақтандыру) ұйымдары, сақтандыру брокерлері, өзара сақтандыру қоғамдары, Қазақстанның Экспорттық-кредиттік агенттігі, Қазақстан Республикасының бейрезиденттері-сақтандыру (қайта сақтандыру) ұйымдарының филиалдары, Қазақстан Республикасының бейрезиденттері-сақтандыру брокерлерінің филиалдары;</w:t>
      </w:r>
    </w:p>
    <w:p w14:paraId="7443BB4B" w14:textId="29959B64"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4) бірыңғай жинақтаушы зейнетақы қоры және ерікті жинақтаушы зейнетақы қорлары;</w:t>
      </w:r>
    </w:p>
    <w:p w14:paraId="65752F55" w14:textId="673A855F"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5) бағалы қағаздар нарығының кәсіби қатысушылары, орталық депозитарий;</w:t>
      </w:r>
    </w:p>
    <w:p w14:paraId="5BA5B482" w14:textId="0CE6C748"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6) ақшамен және (немесе) өзге мүлікпен нотариаттық іс-қимылды жүзеге асыратын нотариустар;</w:t>
      </w:r>
    </w:p>
    <w:p w14:paraId="7F0AB6E4" w14:textId="128D5CD6"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7) адвокаттар, заң консультанттары және заң мәселелері бойынша басқа да тәуелсіз мамандар мынадай қызметтерге:</w:t>
      </w:r>
    </w:p>
    <w:p w14:paraId="59173699" w14:textId="7A746E91"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жылжымайтын мүлiктi сатып алуға-сатуға;</w:t>
      </w:r>
    </w:p>
    <w:p w14:paraId="6A966977" w14:textId="267066AC"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клиенттің ақшасын, бағалы қағаздарын немесе өзге мүлкін басқаруға;</w:t>
      </w:r>
    </w:p>
    <w:p w14:paraId="2758EAED" w14:textId="0F02EA2C"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банктік шоттарды немесе бағалы қағаздар шоттарын басқаруға;</w:t>
      </w:r>
    </w:p>
    <w:p w14:paraId="193940C5" w14:textId="3CF87219"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компанияны құру, қамтамасыз ету, оның жұмыс істеуі немесе оны басқару үшін қаражат жинақтауға;</w:t>
      </w:r>
    </w:p>
    <w:p w14:paraId="447681A9" w14:textId="29AB1082"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заңды тұлғаларды құруға, сатып алуға-сатуға, олардың жұмыс істеуіне немесе оларды басқаруға қатысты олар клиенттің атынан немесе оның тапсырмасы бойынша ақшамен және (немесе) өзге мүлікпен операцияларға қатысатын кездегі жағдайларда;</w:t>
      </w:r>
    </w:p>
    <w:p w14:paraId="1158FDCC" w14:textId="207507BC"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8) бухгалтерлік есеп саласында кәсіпкерлік қызметті жүзеге асыратын бухгалтерлiк ұйымдар мен кәсiби бухгалтерлер, аудиторлық ұйымдар;</w:t>
      </w:r>
    </w:p>
    <w:p w14:paraId="1E0D46F0" w14:textId="56029350"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9) ойын бизнесі мен лотереяларды ұйымдастырушылар;</w:t>
      </w:r>
    </w:p>
    <w:p w14:paraId="7E673821" w14:textId="4E76BE1F"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10) ақша аударымы қызметін көрсететін почта операторлары;</w:t>
      </w:r>
    </w:p>
    <w:p w14:paraId="58E14D1D" w14:textId="5BFC51EF"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11) микроқаржылық қызметті жүзеге асыратын ұйымдар;</w:t>
      </w:r>
    </w:p>
    <w:p w14:paraId="56582694" w14:textId="7AEAD5AC"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12) төлем ұйымдары;</w:t>
      </w:r>
    </w:p>
    <w:p w14:paraId="0ECCDBD4" w14:textId="31C6A734"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13) лизинг беруші ретінде лизингтік қызметті лицензиясыз жүзеге асыратын дара кәсіпкерлер және заңды тұлғалар;</w:t>
      </w:r>
    </w:p>
    <w:p w14:paraId="54D5077F" w14:textId="0638FCC8" w:rsidR="00357E98" w:rsidRPr="00BC689C" w:rsidRDefault="00357E98" w:rsidP="00BC689C">
      <w:pPr>
        <w:spacing w:after="0" w:line="240" w:lineRule="auto"/>
        <w:ind w:firstLine="426"/>
        <w:jc w:val="both"/>
        <w:rPr>
          <w:rFonts w:ascii="Courier New" w:hAnsi="Courier New" w:cs="Courier New"/>
          <w:sz w:val="28"/>
          <w:szCs w:val="28"/>
          <w:lang w:val="ru-RU"/>
        </w:rPr>
      </w:pPr>
      <w:bookmarkStart w:id="1" w:name="z288"/>
      <w:bookmarkEnd w:id="1"/>
      <w:r w:rsidRPr="00BC689C">
        <w:rPr>
          <w:rFonts w:ascii="Courier New" w:hAnsi="Courier New" w:cs="Courier New"/>
          <w:sz w:val="28"/>
          <w:szCs w:val="28"/>
          <w:lang w:val="ru-RU"/>
        </w:rPr>
        <w:t>14) бағалы металдармен және асыл тастармен, олардан жасалған зергерлік бұйымдармен операцияларды жүзеге асыратын дара кәсіпкерлер және заңды тұлғалар;</w:t>
      </w:r>
    </w:p>
    <w:p w14:paraId="0B8D8076" w14:textId="12E4FBBC"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w:t>
      </w:r>
      <w:r w:rsidR="00BC689C" w:rsidRPr="00BC689C">
        <w:rPr>
          <w:rFonts w:ascii="Courier New" w:eastAsiaTheme="minorEastAsia" w:hAnsi="Courier New" w:cs="Courier New"/>
          <w:sz w:val="28"/>
          <w:szCs w:val="28"/>
          <w:lang w:val="ru-RU" w:eastAsia="en-US"/>
        </w:rPr>
        <w:t>5</w:t>
      </w:r>
      <w:r w:rsidRPr="00BC689C">
        <w:rPr>
          <w:rFonts w:ascii="Courier New" w:eastAsiaTheme="minorEastAsia" w:hAnsi="Courier New" w:cs="Courier New"/>
          <w:sz w:val="28"/>
          <w:szCs w:val="28"/>
          <w:lang w:val="ru-RU" w:eastAsia="en-US"/>
        </w:rPr>
        <w:t>) жылжымайтын мүлікті сатып алу-сату мәмілелерін жүзеге асыру кезінде делдалдық қызметтер көрсететін дара кәсіпкерлер және заңды тұлғалар жатады.</w:t>
      </w:r>
    </w:p>
    <w:p w14:paraId="015D3ABD" w14:textId="55DFA08B"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w:t>
      </w:r>
      <w:r w:rsidR="00BC689C" w:rsidRPr="00BC689C">
        <w:rPr>
          <w:rFonts w:ascii="Courier New" w:eastAsiaTheme="minorEastAsia" w:hAnsi="Courier New" w:cs="Courier New"/>
          <w:sz w:val="28"/>
          <w:szCs w:val="28"/>
          <w:lang w:val="ru-RU" w:eastAsia="en-US"/>
        </w:rPr>
        <w:t>6</w:t>
      </w:r>
      <w:r w:rsidRPr="00BC689C">
        <w:rPr>
          <w:rFonts w:ascii="Courier New" w:eastAsiaTheme="minorEastAsia" w:hAnsi="Courier New" w:cs="Courier New"/>
          <w:sz w:val="28"/>
          <w:szCs w:val="28"/>
          <w:lang w:val="ru-RU" w:eastAsia="en-US"/>
        </w:rPr>
        <w:t>) әлеуметтік медициналық сақтандыру қоры;</w:t>
      </w:r>
    </w:p>
    <w:p w14:paraId="70A32133" w14:textId="332B8518" w:rsidR="00357E98" w:rsidRPr="00BC689C" w:rsidRDefault="00357E98" w:rsidP="00BC689C">
      <w:pPr>
        <w:pStyle w:val="aff9"/>
        <w:spacing w:before="0" w:beforeAutospacing="0" w:after="0" w:afterAutospacing="0"/>
        <w:ind w:firstLine="426"/>
        <w:jc w:val="both"/>
        <w:rPr>
          <w:rFonts w:ascii="Courier New" w:eastAsiaTheme="minorEastAsia" w:hAnsi="Courier New" w:cs="Courier New"/>
          <w:sz w:val="28"/>
          <w:szCs w:val="28"/>
          <w:lang w:val="ru-RU" w:eastAsia="en-US"/>
        </w:rPr>
      </w:pPr>
      <w:r w:rsidRPr="00BC689C">
        <w:rPr>
          <w:rFonts w:ascii="Courier New" w:eastAsiaTheme="minorEastAsia" w:hAnsi="Courier New" w:cs="Courier New"/>
          <w:sz w:val="28"/>
          <w:szCs w:val="28"/>
          <w:lang w:val="ru-RU" w:eastAsia="en-US"/>
        </w:rPr>
        <w:t>1</w:t>
      </w:r>
      <w:r w:rsidR="00BC689C" w:rsidRPr="00BC689C">
        <w:rPr>
          <w:rFonts w:ascii="Courier New" w:eastAsiaTheme="minorEastAsia" w:hAnsi="Courier New" w:cs="Courier New"/>
          <w:sz w:val="28"/>
          <w:szCs w:val="28"/>
          <w:lang w:val="ru-RU" w:eastAsia="en-US"/>
        </w:rPr>
        <w:t>7</w:t>
      </w:r>
      <w:r w:rsidRPr="00BC689C">
        <w:rPr>
          <w:rFonts w:ascii="Courier New" w:eastAsiaTheme="minorEastAsia" w:hAnsi="Courier New" w:cs="Courier New"/>
          <w:sz w:val="28"/>
          <w:szCs w:val="28"/>
          <w:lang w:val="ru-RU" w:eastAsia="en-US"/>
        </w:rPr>
        <w:t>) "Астана" халықаралық қаржы орталығының (бұдан әрі – АХҚО) аумағында Ақшаны жылыстатуға қарсы күрестің қаржылық шараларын әзірлеу тобының (ФАТФ) ұсынымдарына сәйкес АХҚО Қаржылық қызметтер көрсетуді реттеу жөніндегі комитеті уәкілетті органмен келісу бойынша айқындайтын жекелеген қызмет түрлерін жүзеге асыратын "Астана" халықаралық қаржы орталығының қатысушылары;</w:t>
      </w:r>
    </w:p>
    <w:p w14:paraId="7C22679F" w14:textId="3D707921" w:rsidR="00D7471C" w:rsidRPr="00BC689C" w:rsidRDefault="00BC689C" w:rsidP="00BC689C">
      <w:pPr>
        <w:pStyle w:val="aff9"/>
        <w:spacing w:before="0" w:beforeAutospacing="0" w:after="0" w:afterAutospacing="0"/>
        <w:ind w:firstLine="426"/>
        <w:jc w:val="both"/>
        <w:rPr>
          <w:rFonts w:ascii="Courier New" w:hAnsi="Courier New" w:cs="Courier New"/>
          <w:sz w:val="28"/>
          <w:szCs w:val="28"/>
        </w:rPr>
      </w:pPr>
      <w:r w:rsidRPr="00BC689C">
        <w:rPr>
          <w:rFonts w:ascii="Courier New" w:eastAsiaTheme="minorEastAsia" w:hAnsi="Courier New" w:cs="Courier New"/>
          <w:sz w:val="28"/>
          <w:szCs w:val="28"/>
          <w:lang w:val="ru-RU" w:eastAsia="en-US"/>
        </w:rPr>
        <w:t>18</w:t>
      </w:r>
      <w:r w:rsidR="00357E98" w:rsidRPr="00BC689C">
        <w:rPr>
          <w:rFonts w:ascii="Courier New" w:eastAsiaTheme="minorEastAsia" w:hAnsi="Courier New" w:cs="Courier New"/>
          <w:sz w:val="28"/>
          <w:szCs w:val="28"/>
          <w:lang w:val="ru-RU" w:eastAsia="en-US"/>
        </w:rPr>
        <w:t>) қамтамасыз етілген цифрлық активтерді шығаруды және олардың айналымын жүзеге асыратын тұлғалар жатады.</w:t>
      </w:r>
    </w:p>
    <w:p w14:paraId="5D899FF0" w14:textId="2B7A6E5B" w:rsidR="00D7471C" w:rsidRDefault="00D7471C" w:rsidP="00357D64">
      <w:pPr>
        <w:pStyle w:val="a0"/>
        <w:numPr>
          <w:ilvl w:val="0"/>
          <w:numId w:val="0"/>
        </w:numPr>
        <w:ind w:firstLine="426"/>
        <w:jc w:val="both"/>
        <w:rPr>
          <w:rFonts w:ascii="Times New Roman" w:hAnsi="Times New Roman" w:cs="Times New Roman"/>
          <w:sz w:val="28"/>
          <w:szCs w:val="28"/>
          <w:lang/>
        </w:rPr>
      </w:pPr>
    </w:p>
    <w:p w14:paraId="12E86DF5" w14:textId="26B10C94" w:rsidR="007D6558" w:rsidRPr="00CA45AE" w:rsidRDefault="00BC689C" w:rsidP="00357D64">
      <w:pPr>
        <w:pStyle w:val="a0"/>
        <w:numPr>
          <w:ilvl w:val="0"/>
          <w:numId w:val="0"/>
        </w:numPr>
        <w:ind w:firstLine="426"/>
        <w:jc w:val="both"/>
        <w:rPr>
          <w:rFonts w:ascii="Courier New" w:hAnsi="Courier New" w:cs="Courier New"/>
          <w:b/>
          <w:bCs/>
          <w:sz w:val="28"/>
          <w:szCs w:val="28"/>
          <w:lang/>
        </w:rPr>
      </w:pPr>
      <w:r>
        <w:rPr>
          <w:rFonts w:ascii="Courier New" w:eastAsia="Times New Roman" w:hAnsi="Courier New" w:cs="Courier New"/>
          <w:b/>
          <w:bCs/>
          <w:sz w:val="28"/>
          <w:szCs w:val="28"/>
          <w:lang w:val="ru-RU" w:eastAsia="ru-RU"/>
        </w:rPr>
        <w:t xml:space="preserve">Қаржылық мониторингке жататын шекті операциялар сомалары </w:t>
      </w:r>
    </w:p>
    <w:p w14:paraId="0D697B91" w14:textId="7199A2C0" w:rsidR="00153389" w:rsidRPr="006F6E61" w:rsidRDefault="007D6558" w:rsidP="006F6E61">
      <w:pPr>
        <w:pStyle w:val="aff9"/>
        <w:ind w:firstLine="426"/>
        <w:jc w:val="both"/>
        <w:rPr>
          <w:rFonts w:ascii="Courier New" w:eastAsiaTheme="minorEastAsia" w:hAnsi="Courier New" w:cs="Courier New"/>
          <w:sz w:val="28"/>
          <w:szCs w:val="28"/>
          <w:lang w:eastAsia="en-US"/>
        </w:rPr>
      </w:pPr>
      <w:r w:rsidRPr="007D6558">
        <w:rPr>
          <w:rFonts w:ascii="Courier New" w:hAnsi="Courier New" w:cs="Courier New"/>
          <w:color w:val="000000"/>
          <w:spacing w:val="2"/>
          <w:sz w:val="28"/>
          <w:szCs w:val="28"/>
        </w:rPr>
        <w:t>  </w:t>
      </w:r>
      <w:r w:rsidRPr="006F6E61">
        <w:rPr>
          <w:rFonts w:ascii="Courier New" w:eastAsiaTheme="minorEastAsia" w:hAnsi="Courier New" w:cs="Courier New"/>
          <w:sz w:val="28"/>
          <w:szCs w:val="28"/>
          <w:lang w:eastAsia="en-US"/>
        </w:rPr>
        <w:t xml:space="preserve">1) </w:t>
      </w:r>
      <w:r w:rsidR="00153389" w:rsidRPr="006F6E61">
        <w:rPr>
          <w:rFonts w:ascii="Courier New" w:eastAsiaTheme="minorEastAsia" w:hAnsi="Courier New" w:cs="Courier New"/>
          <w:sz w:val="28"/>
          <w:szCs w:val="28"/>
          <w:lang w:eastAsia="en-US"/>
        </w:rPr>
        <w:t>егер операция сомасы 1 000 000 теңгеге тең немесе одан асатын болса не 1 000 000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p w14:paraId="22B62D30" w14:textId="59456101"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rPr>
      </w:pPr>
      <w:r w:rsidRPr="00153389">
        <w:rPr>
          <w:rFonts w:ascii="Courier New" w:hAnsi="Courier New" w:cs="Courier New"/>
          <w:sz w:val="28"/>
          <w:szCs w:val="28"/>
          <w:lang/>
        </w:rPr>
        <w:t> бәс тігуді, ойын мекемелерiнде құмар ойынын және лотереяны, оның ішінде электрондық нысанда өткізу нәтижелері бойынша қолма-қол ақшалай және (немесе) қолма-қол ақшасыз нысандарда ұтыс алу;</w:t>
      </w:r>
    </w:p>
    <w:p w14:paraId="41F0572A" w14:textId="184CE6F7"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rPr>
        <w:t> </w:t>
      </w:r>
      <w:r w:rsidRPr="00153389">
        <w:rPr>
          <w:rFonts w:ascii="Courier New" w:hAnsi="Courier New" w:cs="Courier New"/>
          <w:sz w:val="28"/>
          <w:szCs w:val="28"/>
          <w:lang w:val="ru-RU"/>
        </w:rPr>
        <w:t>мәдени құндылықтарды қолма-қол ақшалай нысанда сатып алу (сату), мәдени құндылықтарды Қазақстан Республикасына әкелу не Қазақстан Республикасынан әкету;</w:t>
      </w:r>
    </w:p>
    <w:p w14:paraId="3C4CC019" w14:textId="2D8311C1"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1-1) егер операция сомасы 3 000 000 теңгеге тең немесе одан асатын болса және осы операция өзінің сипаты бойынша ломбардтардың ақшамен, бағалы қағаздармен, бағалы металдармен және асыл тастармен, олардан жасалған зергерлік бұйымдармен және өзге де құндылықтармен (бағалы металдардан жасалған ұлттық валюта монеталарынан басқа) операцияларды қолма-қол ақшалай немесе қолма-қол ақшасыз нысанда жасауына жататын болса;</w:t>
      </w:r>
    </w:p>
    <w:p w14:paraId="677250C0" w14:textId="4C88E95C"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2) егер операция сомасы 5 000 000 теңгеге тең, баламалы немесе одан асатын болса не 5 000 000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p w14:paraId="2790D581" w14:textId="33784544"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анонимді иеленушіге ашылған шоттарға (салымдарға) шетелге ақшаны аудару, анонимді иеленушіге ашылған шоттан (салымнан) шетелден қолма-қол ақшалай немесе қолма-қол ақшасыз нысанда ақшаның түсуі;</w:t>
      </w:r>
    </w:p>
    <w:p w14:paraId="7A5B8416" w14:textId="0A675EF1"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xml:space="preserve"> зергерлік бұйымдарды қолма-қол ақшалай немесе қолма-қол ақшасыз нысанда сатып алу-сату;</w:t>
      </w:r>
    </w:p>
    <w:p w14:paraId="23E7321C" w14:textId="6AD7703E"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оффшорлық аймақта тиісінше тіркелген, тұрғылықты жері немесе тұрған жері бар, сол сияқты оффшорлық аймақта тіркелген банкте шоты бар жеке, заңды тұлға немесе заңды тұлға құрмайтын шетелдік құрылым жүзеге асыратын, ақшаны клиенттің банктік шотына есепке жатқызу немесе аудару не клиенттің көрсетілген санаттағы тұлғалармен ақшамен және (немесе) өзге мүлікпен қолма-қол ақшалай немесе қолма-қол ақшасыз нысандағы операциялары;</w:t>
      </w:r>
    </w:p>
    <w:p w14:paraId="777A2839" w14:textId="3A82DF69"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қамтамасыз етілген цифрлық активтерді шығаруды және олардың айналысын жүзеге асыратын тұлғаның және (немесе) цифрлық активтермен байланысты қызметті жүзеге асыруға тиісті лицензиясы бар АХҚО қатысушысының пайдасына немесе оның атынан клиент ақшамен жасайтын операциялар;</w:t>
      </w:r>
    </w:p>
    <w:p w14:paraId="2465FA8F" w14:textId="19656018"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клиент жасайтын, клиенттің пайдасына, клиенттің атынан немесе клиенттер арасында жасалатын цифрлық активтерді есепке жатқызу немесе аудару;</w:t>
      </w:r>
    </w:p>
    <w:p w14:paraId="774A107E" w14:textId="2C837A48"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қамтамасыз етілген цифрлық активтерді шығаруды және олардың айналысын жүзеге асыратын тұлғаның және (немесе) цифрлық активтермен байланысты қызметті жүзеге асыруға тиісті лицензиясы бар АХҚО қатысушысының клиенті жасайтын, клиентінің пайдасына, клиенті атынан немесе клиенттері арасында жасалатын ақшамен операциялар.</w:t>
      </w:r>
    </w:p>
    <w:p w14:paraId="6F67BC17" w14:textId="1094C8E2"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Осы тармақшаның жетінші абзацында көзделген талаптар қамтамасыз етілген цифрлық активтерді шығаруды және олардың айналысын жүзеге асыратын тұлғаларға және (немесе) цифрлық активтермен байланысты қызметті жүзеге асыруға тиісті лицензиясы бар АХҚО қатысушыларына қолданылады.</w:t>
      </w:r>
    </w:p>
    <w:p w14:paraId="79A7A42E" w14:textId="4AB5DCCD"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Цифрлық активтерді есепке жатқызу немесе аудару кезінде соманың теңгедегі баламасы шетел валютасында тіркелген құны бар цифрлық активті операция жасалған күні Қазақстан Республикасының Ұлттық Банкі айқындаған валюта айырбастау бағамын қолдана отырып, Қазақстан Республикасының ұлттық валютасына конвертациялау арқылы, осындай операция жасалған күнгі цифрлық активті айырбастаудың нарықтық бағамы бойынша есептеледі;</w:t>
      </w:r>
    </w:p>
    <w:p w14:paraId="2F527338" w14:textId="1C474DBD"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3) егер операция сомасы 7 000 000 теңгеге тең немесе одан асатын болса не 7 000 000 теңгеге баламалы шетел валютасындағы сомаға тең немесе одан асатын болса, ал осы операция өзінің сипаты бойынша мынадай операция түрлерінің біріне жататын болса:</w:t>
      </w:r>
    </w:p>
    <w:p w14:paraId="091B0496" w14:textId="3AFFA97D"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 xml:space="preserve">өтеусіз негізде басқа тұлғаның пайдасына қолма-қол ақшалай немесе қолма-қол ақшасыз нысанда клиент жүзеге асыратын төлемдер мен ақша аударымдары; </w:t>
      </w:r>
    </w:p>
    <w:p w14:paraId="6C8BAEC7" w14:textId="1E97D8D4"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ұйымдастырылған нарықтағы ашық сауда-саттық әдісімен репо операцияларын қоспағанда, акциялармен және пайлық инвестициялық қорлардың пайларымен қолма-қол ақшалай немесе қолма-қол ақшасыз нысандағы мәмілелер;</w:t>
      </w:r>
    </w:p>
    <w:p w14:paraId="45BD02A7" w14:textId="62CA0A66"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4) егер операция сомасы 10 000 000 теңгеге тең немесе одан асатын болса не 10 000 000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p w14:paraId="7F1B8BF8" w14:textId="4EB78506"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айырбастау пункттері арқылы қолма-қол ақшалай немесе қолма-қол ақшасыз нысанда шетел валютасын сатып алу, сату және айырбастау;</w:t>
      </w:r>
    </w:p>
    <w:p w14:paraId="5ED597FC" w14:textId="45F4788E"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осы тармақшаның бесінші және алтыншы абзацтарында көзделген қолма-қол ақша нысанындағы жағдайларды қоспағанда, ақшаны клиенттің банктік шотынан алу немесе банктік шотына есепке жатқызу, сол сияқты клиенттен қолма-қол ақшаны қабылдау не клиентке беру;</w:t>
      </w:r>
    </w:p>
    <w:p w14:paraId="43349828" w14:textId="4E74EFDF"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мемлекеттік тіркеу кезінен бастап үш айдан аз уақыт өткен заңды тұлғалар қолма-қол ақшалай немесе қолма-қол ақшасыз нысанда жасайтын операциялар;</w:t>
      </w:r>
    </w:p>
    <w:p w14:paraId="53BE08CD" w14:textId="20ECD334" w:rsidR="00153389" w:rsidRPr="00153389" w:rsidRDefault="005A53C0" w:rsidP="006F6E61">
      <w:pPr>
        <w:spacing w:before="100" w:beforeAutospacing="1" w:after="100" w:afterAutospacing="1" w:line="240" w:lineRule="auto"/>
        <w:ind w:firstLine="426"/>
        <w:jc w:val="both"/>
        <w:rPr>
          <w:rFonts w:ascii="Courier New" w:hAnsi="Courier New" w:cs="Courier New"/>
          <w:sz w:val="28"/>
          <w:szCs w:val="28"/>
          <w:lang w:val="ru-RU"/>
        </w:rPr>
      </w:pPr>
      <w:r>
        <w:rPr>
          <w:rFonts w:ascii="Courier New" w:hAnsi="Courier New" w:cs="Courier New"/>
          <w:sz w:val="28"/>
          <w:szCs w:val="28"/>
          <w:lang w:val="ru-RU"/>
        </w:rPr>
        <w:t>с</w:t>
      </w:r>
      <w:r w:rsidR="00153389" w:rsidRPr="00153389">
        <w:rPr>
          <w:rFonts w:ascii="Courier New" w:hAnsi="Courier New" w:cs="Courier New"/>
          <w:sz w:val="28"/>
          <w:szCs w:val="28"/>
          <w:lang w:val="ru-RU"/>
        </w:rPr>
        <w:t>ақтандыру төлемін жүзеге асыру немесе сақтандыру сыйлықақысын қолма-қол ақша нысанында алу;</w:t>
      </w:r>
    </w:p>
    <w:p w14:paraId="3C648B3F" w14:textId="605DA617"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қолма-қол ақша нысанында бірыңғай жинақтаушы зейнетақы қорына және (немесе) ерікті жинақтаушы зейнетақы қорына ерікті зейнетақы жарналарын енгізу, аудару, сондай-ақ ерікті зейнетақы жарналары есебінен бірыңғай жинақтаушы зейнетақы қорынан және (немесе) ерікті жинақтаушы зейнетақы қорынан төленетін зейнетақы төлемдерін жүзеге асыру;</w:t>
      </w:r>
    </w:p>
    <w:p w14:paraId="783EC381" w14:textId="178E36B6"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қызмет көрсету, оның ішінде сейф жәшіктерін, шкафтар мен үй-жайларды жалға беру жөніндегі сейфтік операцияларды қоспағанда, мердігерлік, тасымалдау, көлік экспедициясы, сақтау, комиссиялар, мүлікті сенімгерлік басқару жөніндегі қолма-қол ақша нысанындағы мәмілелер;</w:t>
      </w:r>
    </w:p>
    <w:p w14:paraId="1ADF20FB" w14:textId="389E6C37"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чек немесе вексель бойынша қолма-қол нысанында ақша алу;</w:t>
      </w:r>
    </w:p>
    <w:p w14:paraId="7D00ED0F" w14:textId="594E266C"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Қазақстан Республикасының Ұлттық Банкі, банктер мен Ұлттық пошта операторы жүзеге асыратын әкелуді немесе әкетуді қоспағанда, қолма-қол валютаны, вексельдерді, чектерді Қазақстан Республикасына әкелу не Қазақстан Республикасынан әкету;</w:t>
      </w:r>
    </w:p>
    <w:p w14:paraId="27935B47" w14:textId="64DC1F76"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5) егер операция сомасы 45 000 000 теңгеге тең немесе одан асатын болса не 45 000 000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p w14:paraId="5B216BF6" w14:textId="3CD3FF0E"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қаржы лизингінің шарты бойынша мүлікті қолма-қол ақшалай немесе қолма-қол ақшасыз нысанда алу немесе беру;</w:t>
      </w:r>
    </w:p>
    <w:p w14:paraId="2C37ACE9" w14:textId="6E637C08"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ұйымдастырылған нарықтағы ашық сауда-саттық әдісімен репо операцияларын қоспағанда, облигациялармен және мемлекеттік бағалы қағаздармен қолма-қол ақшалай немесе қолма-қол ақшасыз нысандағы мәмілелер;</w:t>
      </w:r>
    </w:p>
    <w:p w14:paraId="6EF139BD" w14:textId="2CE9884B"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6) егер операция сомасы 50 000 000 теңгеге тең немесе одан асатын болса не 50 000 000 теңгеге баламалы шетел валютасындағы сомаға тең немесе одан асатын болса және квазимемлекеттік сектор субъектілерінің облигациялық қарыздары шеңберінде Қазақстан Республикасы Ұлттық қорының қаражаты есебінен кәсіпкерлік субъектілерін қаржыландыру бағдарламалары бойынша қарыз алған клиент қолма-қол ақшалай немесе қолма-қол ақшасыз нысанда жасайтын болса;</w:t>
      </w:r>
    </w:p>
    <w:p w14:paraId="3740F25C" w14:textId="1CAF100F"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7) егер шетел валютасындағы операция сомасы баламасында 100 000 000 теңгеге тең немесе одан асатын болса және осы операция өзінің сипаты бойынша ақшаны қолма-қол ақшасыз нысанда клиенттің банктік шотынан немесе банктік шотына аударуға және трансшекаралық төлемге жататын болса;</w:t>
      </w:r>
    </w:p>
    <w:p w14:paraId="519E8013" w14:textId="65893840"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8) егер операция сомасы 50 000 000 теңгеге тең немесе одан асатын болса не 50 000 000 теңгеге баламалы шетел валютасындағы сомаға тең немесе одан асатын болса, ал осы операция өзінің сипаты бойынша жасау нәтижесі осындай мүлікке меншік құқығының ауысуы болып табылатын жылжымайтын мүлікпен мәмілеге қатысты болса;</w:t>
      </w:r>
    </w:p>
    <w:p w14:paraId="48A42BC6" w14:textId="4C18E808"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9) егер операция сомасы 50 000 000 теңгеге тең немесе одан асатын болса не 50 000 000 теңгеге баламалы шетел валютасындағы сомаға тең немесе одан асатын болса және осы операция өзінің сипаты бойынша мынадай операция түрлерінің біріне жататын болса:</w:t>
      </w:r>
    </w:p>
    <w:p w14:paraId="5D3020B9" w14:textId="7155A3B6"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операцияны жасау нәтижесі жылжымалы мүлікке меншік құқығының ауысуы болып табылатын жылжымалы мүлікті сатып алу-сату;</w:t>
      </w:r>
    </w:p>
    <w:p w14:paraId="1A643239" w14:textId="0B23B398"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мыналарды:</w:t>
      </w:r>
    </w:p>
    <w:p w14:paraId="10E78675" w14:textId="1AEF0D5B"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аффинирленген алтынды Қазақстан Республикасының Ұлттық Банкіне өткізу және бағалы металдардың эталондық үлгілерін сатып алу жөніндегі мәмілелерді;</w:t>
      </w:r>
    </w:p>
    <w:p w14:paraId="1D1DF080" w14:textId="51A7440F"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жер қойнауын пайдаланушылардан өндіруге арналған лицензия негізінде өндірілген бағалы металдарды сатып алу жөніндегі мәмілелерді;</w:t>
      </w:r>
    </w:p>
    <w:p w14:paraId="20A0289B" w14:textId="713ABE67"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бағалы металдарды Қазақстан Республикасының Ұлттық Банкіне сатуға байланысты мәмілелерді қоспағанда, бағалы металдар мен асыл тастарды қолма-қол ақшалай немесе қолма-қол ақшасыз нысанда сатып алу-сату;</w:t>
      </w:r>
    </w:p>
    <w:p w14:paraId="3B428E70" w14:textId="12012784" w:rsidR="00153389" w:rsidRPr="00153389"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10) егер клиент қолма-қол ақшасыз нысанда жасайтын, тауар биржасында өткізілген биржалық тауарлармен мәміле бойынша операция сомасы 500 000 000 теңгеге тең немесе одан асатын болса не 500 000 000 теңгеге баламалы шетел валютасындағы сомаға тең немесе одан асатын болса, қаржы мониторингіне жатады.</w:t>
      </w:r>
    </w:p>
    <w:p w14:paraId="26160EA9" w14:textId="5F1A0581" w:rsidR="007D6558" w:rsidRPr="006F6E61" w:rsidRDefault="00153389" w:rsidP="006F6E61">
      <w:pPr>
        <w:spacing w:before="100" w:beforeAutospacing="1" w:after="100" w:afterAutospacing="1" w:line="240" w:lineRule="auto"/>
        <w:ind w:firstLine="426"/>
        <w:jc w:val="both"/>
        <w:rPr>
          <w:rFonts w:ascii="Courier New" w:hAnsi="Courier New" w:cs="Courier New"/>
          <w:sz w:val="28"/>
          <w:szCs w:val="28"/>
          <w:lang w:val="ru-RU"/>
        </w:rPr>
      </w:pPr>
      <w:r w:rsidRPr="00153389">
        <w:rPr>
          <w:rFonts w:ascii="Courier New" w:hAnsi="Courier New" w:cs="Courier New"/>
          <w:sz w:val="28"/>
          <w:szCs w:val="28"/>
          <w:lang w:val="ru-RU"/>
        </w:rPr>
        <w:t>Егер ақшамен және (немесе) өзге мүлікпен операция шетел валютасымен жүзеге асырылса, оның теңгеге балама сомасы Қазақстан Республикасының заңнамасына сәйкес айқындалған, осындай операция жасалған күнгі валюта айырбастаудың нарықтық бағамы бойынша есептеледі</w:t>
      </w:r>
      <w:r w:rsidR="007D6558" w:rsidRPr="006F6E61">
        <w:rPr>
          <w:rFonts w:ascii="Courier New" w:hAnsi="Courier New" w:cs="Courier New"/>
          <w:sz w:val="28"/>
          <w:szCs w:val="28"/>
          <w:lang w:val="ru-RU"/>
        </w:rPr>
        <w:t>.</w:t>
      </w:r>
    </w:p>
    <w:p w14:paraId="0D6D5E45" w14:textId="4EAD6504" w:rsidR="00F705A6" w:rsidRPr="00CA45AE" w:rsidRDefault="00F705A6" w:rsidP="00357D64">
      <w:pPr>
        <w:pStyle w:val="aff9"/>
        <w:shd w:val="clear" w:color="auto" w:fill="FFFFFF"/>
        <w:spacing w:before="0" w:beforeAutospacing="0" w:after="360" w:afterAutospacing="0" w:line="285" w:lineRule="atLeast"/>
        <w:ind w:firstLine="720"/>
        <w:jc w:val="both"/>
        <w:textAlignment w:val="baseline"/>
        <w:rPr>
          <w:rFonts w:ascii="Courier New" w:hAnsi="Courier New" w:cs="Courier New"/>
          <w:sz w:val="28"/>
          <w:szCs w:val="28"/>
          <w:lang w:val="ru-RU"/>
        </w:rPr>
      </w:pPr>
      <w:r w:rsidRPr="00CA45AE">
        <w:rPr>
          <w:rFonts w:ascii="Courier New" w:hAnsi="Courier New" w:cs="Courier New"/>
          <w:b/>
          <w:bCs/>
          <w:sz w:val="28"/>
          <w:szCs w:val="28"/>
          <w:lang w:val="ru-RU"/>
        </w:rPr>
        <w:t>Подозрительная операция с деньгами и (или) иным имуществом</w:t>
      </w:r>
      <w:r w:rsidRPr="00CA45AE">
        <w:rPr>
          <w:rFonts w:ascii="Courier New" w:hAnsi="Courier New" w:cs="Courier New"/>
          <w:sz w:val="28"/>
          <w:szCs w:val="28"/>
          <w:lang w:val="ru-RU"/>
        </w:rPr>
        <w:t xml:space="preserve"> (далее – подозрительная операция) – операция клиента (включая попытку совершения такой операции, операцию, находящуюся в процессе совершения или уже совершенную операцию), в отношении которой возникают подозрения о том, что деньги и (или) иное имущество, используемые для ее совершения, являются доходом от преступной деятельности, либо сама операция направлена на легализацию (отмывание) доходов, полученных преступным путем, финансирование терроризма или финансирование распространения оружия массового уничтожения либо иную преступную деятельность;</w:t>
      </w:r>
    </w:p>
    <w:p w14:paraId="74177D5D" w14:textId="77777777"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Күдікті операциялар, олардың жүзеге асырылу нысанына және олар жасалған не жасалынатын немесе жасалуы мүмкін сомасына қарамастан, қаржы мониторингіне жатады.</w:t>
      </w:r>
    </w:p>
    <w:p w14:paraId="4431450E" w14:textId="2591063C"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Қаржы мониторингі субъектісінің ішкі бақылау қағидаларын іске асыру бағдарламаларына сәйкес немесе осы баптың 4-тармағында көрсетілген негіздер бойынша операцияларды зерделеу нәтижесінде қаржы мониторингі субъектісінде клиенттің операциялары қылмыстық жолмен алынған кірістерді заңдастырумен (жылыстатумен), терроризмді қаржыландырумен не жаппай қырып-жою қаруын таратуды қаржыландырумен байл</w:t>
      </w:r>
      <w:r>
        <w:rPr>
          <w:rFonts w:ascii="Courier New" w:hAnsi="Courier New" w:cs="Courier New"/>
          <w:sz w:val="28"/>
          <w:szCs w:val="28"/>
          <w:lang w:val="ru-RU"/>
        </w:rPr>
        <w:t>ан</w:t>
      </w:r>
      <w:r w:rsidRPr="00343F1A">
        <w:rPr>
          <w:rFonts w:ascii="Courier New" w:hAnsi="Courier New" w:cs="Courier New"/>
          <w:sz w:val="28"/>
          <w:szCs w:val="28"/>
          <w:lang w:val="ru-RU"/>
        </w:rPr>
        <w:t>ысты деп пайымдауға негіздер бар болса, операциялар күдікті деп танылады.</w:t>
      </w:r>
    </w:p>
    <w:p w14:paraId="3133160F" w14:textId="21161E2E"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 xml:space="preserve">Осы Заңның </w:t>
      </w:r>
      <w:hyperlink r:id="rId34" w:anchor="z20" w:history="1">
        <w:r w:rsidRPr="00343F1A">
          <w:rPr>
            <w:rFonts w:ascii="Courier New" w:hAnsi="Courier New" w:cs="Courier New"/>
            <w:sz w:val="28"/>
            <w:szCs w:val="28"/>
            <w:lang w:val="ru-RU"/>
          </w:rPr>
          <w:t>5-бабына</w:t>
        </w:r>
      </w:hyperlink>
      <w:r w:rsidRPr="00343F1A">
        <w:rPr>
          <w:rFonts w:ascii="Courier New" w:hAnsi="Courier New" w:cs="Courier New"/>
          <w:sz w:val="28"/>
          <w:szCs w:val="28"/>
          <w:lang w:val="ru-RU"/>
        </w:rPr>
        <w:t xml:space="preserve"> сәйкес қаржы мониторингі субъектісінің клиент жасайтын операцияларды зерделеуі және осындай зерделеу нәтижелерін тіркеуі үшін:</w:t>
      </w:r>
    </w:p>
    <w:p w14:paraId="0FE20D7A" w14:textId="5E051311"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1) клиенттің ақшамен және (немесе) өзге мүлікпен күрделі, ерекше ірі не айқын экономикалық мәні немесе анық қойылған заңды мақсаты жоқ операцияны жасауы;</w:t>
      </w:r>
    </w:p>
    <w:p w14:paraId="6E2BB47E" w14:textId="0CF44F74"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2) клиенттің осы Заңда көзделген, тиісінше тексеруден және (немесе) қаржы мониторингiнен жалтаруға бағытталған әрекеттер жасауы;</w:t>
      </w:r>
    </w:p>
    <w:p w14:paraId="1DB8484D" w14:textId="52370647"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3) клиенттің қылмыстық жолмен алынған ақшаны қолма-қол ақшаға айналдыруға бағытталған деп жорамалдауға негiз болатын ақшамен және (немесе) өзге мүлікпен операция жасауы;</w:t>
      </w:r>
    </w:p>
    <w:p w14:paraId="41BA75A2" w14:textId="08C59AF0"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4) ақшамен және (немесе) өзге мүлікпен қатысушысы 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 (аумақта) тіркелген (тұратын) тұлға болып табылатын операциялар жасау, сол сияқты осындай мемлекетте (аумақта) тіркелген банктегі шотты пайдалана отырып операциялар жасау міндетті негіздер болып табылады.</w:t>
      </w:r>
    </w:p>
    <w:p w14:paraId="293FA284" w14:textId="298147CC"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Ақшаны жылыстатуға қарсы күрестің қаржылық шараларын әзірлеу тобының (ФАТФ) ұсынымдарын орындамайтын және (немесе) жеткілікті түрде орындамайтын мемлекеттердің (аумақтардың) тізбесін уәкілетті орган Ақшаны жылыстатуға қарсы күрестің қаржылық шараларын әзірлеу тобы (ФАТФ) басып шығаратын құжаттарды ескере отырып жасайды, оны өзінің интернет-ресурсында орналастырады.</w:t>
      </w:r>
    </w:p>
    <w:p w14:paraId="094A738E" w14:textId="6CD57D3C" w:rsidR="00343F1A"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Қаржы</w:t>
      </w:r>
      <w:r>
        <w:rPr>
          <w:rFonts w:ascii="Courier New" w:hAnsi="Courier New" w:cs="Courier New"/>
          <w:sz w:val="28"/>
          <w:szCs w:val="28"/>
          <w:lang w:val="ru-RU"/>
        </w:rPr>
        <w:t>лық</w:t>
      </w:r>
      <w:r w:rsidRPr="00343F1A">
        <w:rPr>
          <w:rFonts w:ascii="Courier New" w:hAnsi="Courier New" w:cs="Courier New"/>
          <w:sz w:val="28"/>
          <w:szCs w:val="28"/>
          <w:lang w:val="ru-RU"/>
        </w:rPr>
        <w:t xml:space="preserve"> мониторинг</w:t>
      </w:r>
      <w:r>
        <w:rPr>
          <w:rFonts w:ascii="Courier New" w:hAnsi="Courier New" w:cs="Courier New"/>
          <w:sz w:val="28"/>
          <w:szCs w:val="28"/>
          <w:lang w:val="ru-RU"/>
        </w:rPr>
        <w:t>ке</w:t>
      </w:r>
      <w:r w:rsidRPr="00343F1A">
        <w:rPr>
          <w:rFonts w:ascii="Courier New" w:hAnsi="Courier New" w:cs="Courier New"/>
          <w:sz w:val="28"/>
          <w:szCs w:val="28"/>
          <w:lang w:val="ru-RU"/>
        </w:rPr>
        <w:t xml:space="preserve"> клиенттің қылмыстық жолмен алынған кірістерді заңдастырудың (жылыстатудың), терроризмді қаржыландырудың және жаппай қырып-жою қаруын таратуды қаржыландырудың типологияларына, схемаларына және тәсілдеріне сәйкес келетін сипаттамалары бар операциялары жатады.</w:t>
      </w:r>
    </w:p>
    <w:p w14:paraId="79710E6E" w14:textId="0E4CBFAE" w:rsidR="00F705A6" w:rsidRPr="00343F1A" w:rsidRDefault="00343F1A" w:rsidP="00343F1A">
      <w:pPr>
        <w:pStyle w:val="aff9"/>
        <w:spacing w:before="0" w:beforeAutospacing="0" w:after="0" w:afterAutospacing="0"/>
        <w:ind w:firstLine="709"/>
        <w:jc w:val="both"/>
        <w:rPr>
          <w:rFonts w:ascii="Courier New" w:hAnsi="Courier New" w:cs="Courier New"/>
          <w:sz w:val="28"/>
          <w:szCs w:val="28"/>
          <w:lang w:val="ru-RU"/>
        </w:rPr>
      </w:pPr>
      <w:r w:rsidRPr="00343F1A">
        <w:rPr>
          <w:rFonts w:ascii="Courier New" w:hAnsi="Courier New" w:cs="Courier New"/>
          <w:sz w:val="28"/>
          <w:szCs w:val="28"/>
          <w:lang w:val="ru-RU"/>
        </w:rPr>
        <w:t>Қылмыстық жолмен алынған кірістерді заңдастырудың (жылыстатудың), терроризмді қаржыландырудың және жаппай қырып-жою қаруын таратуды қаржыландырудың типологияларын, схемаларын және тәсілдерін уәкілетті орган бекітеді және өзінің интернет-ресурсында орналастыру арқылы қаржы мониторингі субъектілерінің назарына жеткізіледі</w:t>
      </w:r>
      <w:r w:rsidR="00F705A6" w:rsidRPr="00343F1A">
        <w:rPr>
          <w:rFonts w:ascii="Courier New" w:hAnsi="Courier New" w:cs="Courier New"/>
          <w:sz w:val="28"/>
          <w:szCs w:val="28"/>
          <w:lang w:val="ru-RU"/>
        </w:rPr>
        <w:t>.</w:t>
      </w:r>
    </w:p>
    <w:p w14:paraId="409FFFFD" w14:textId="77777777" w:rsidR="007D6558" w:rsidRPr="007D6558" w:rsidRDefault="007D6558" w:rsidP="007D6558">
      <w:pPr>
        <w:pStyle w:val="a0"/>
        <w:numPr>
          <w:ilvl w:val="0"/>
          <w:numId w:val="0"/>
        </w:numPr>
        <w:ind w:firstLine="360"/>
        <w:jc w:val="both"/>
        <w:rPr>
          <w:rFonts w:ascii="Times New Roman" w:hAnsi="Times New Roman" w:cs="Times New Roman"/>
          <w:sz w:val="28"/>
          <w:szCs w:val="28"/>
          <w:lang/>
        </w:rPr>
      </w:pPr>
    </w:p>
    <w:p w14:paraId="5EAD861E" w14:textId="5A819DB7" w:rsidR="000A6284" w:rsidRPr="00343F1A" w:rsidRDefault="00357D64" w:rsidP="009D4D02">
      <w:pPr>
        <w:pStyle w:val="a0"/>
        <w:numPr>
          <w:ilvl w:val="0"/>
          <w:numId w:val="0"/>
        </w:numPr>
        <w:ind w:left="360" w:hanging="360"/>
        <w:rPr>
          <w:rFonts w:ascii="Times New Roman" w:hAnsi="Times New Roman" w:cs="Times New Roman"/>
          <w:b/>
          <w:color w:val="548DD4" w:themeColor="text2" w:themeTint="99"/>
          <w:sz w:val="28"/>
          <w:szCs w:val="28"/>
          <w:lang/>
        </w:rPr>
      </w:pPr>
      <w:r w:rsidRPr="00343F1A">
        <w:rPr>
          <w:rFonts w:ascii="Times New Roman" w:hAnsi="Times New Roman" w:cs="Times New Roman"/>
          <w:b/>
          <w:color w:val="548DD4" w:themeColor="text2" w:themeTint="99"/>
          <w:sz w:val="28"/>
          <w:szCs w:val="28"/>
          <w:lang/>
        </w:rPr>
        <w:t>1</w:t>
      </w:r>
      <w:r w:rsidR="00B01FF1" w:rsidRPr="00343F1A">
        <w:rPr>
          <w:rFonts w:ascii="Times New Roman" w:hAnsi="Times New Roman" w:cs="Times New Roman"/>
          <w:b/>
          <w:color w:val="548DD4" w:themeColor="text2" w:themeTint="99"/>
          <w:sz w:val="28"/>
          <w:szCs w:val="28"/>
          <w:lang/>
        </w:rPr>
        <w:t>0</w:t>
      </w:r>
      <w:r w:rsidR="000A6284" w:rsidRPr="00343F1A">
        <w:rPr>
          <w:rFonts w:ascii="Times New Roman" w:hAnsi="Times New Roman" w:cs="Times New Roman"/>
          <w:b/>
          <w:color w:val="548DD4" w:themeColor="text2" w:themeTint="99"/>
          <w:sz w:val="28"/>
          <w:szCs w:val="28"/>
          <w:lang/>
        </w:rPr>
        <w:t xml:space="preserve">. </w:t>
      </w:r>
      <w:r w:rsidR="00343F1A" w:rsidRPr="00343F1A">
        <w:rPr>
          <w:rFonts w:ascii="Times New Roman" w:hAnsi="Times New Roman" w:cs="Times New Roman"/>
          <w:b/>
          <w:color w:val="548DD4" w:themeColor="text2" w:themeTint="99"/>
          <w:sz w:val="28"/>
          <w:szCs w:val="28"/>
          <w:lang/>
        </w:rPr>
        <w:t>Агенттіктің жаңалықтары</w:t>
      </w:r>
      <w:r w:rsidR="000A6284" w:rsidRPr="00343F1A">
        <w:rPr>
          <w:rFonts w:ascii="Times New Roman" w:hAnsi="Times New Roman" w:cs="Times New Roman"/>
          <w:b/>
          <w:color w:val="548DD4" w:themeColor="text2" w:themeTint="99"/>
          <w:sz w:val="28"/>
          <w:szCs w:val="28"/>
          <w:lang/>
        </w:rPr>
        <w:t xml:space="preserve"> (</w:t>
      </w:r>
      <w:r w:rsidR="00343F1A">
        <w:rPr>
          <w:rFonts w:ascii="Times New Roman" w:hAnsi="Times New Roman" w:cs="Times New Roman"/>
          <w:b/>
          <w:color w:val="548DD4" w:themeColor="text2" w:themeTint="99"/>
          <w:sz w:val="28"/>
          <w:szCs w:val="28"/>
          <w:lang w:val="kk-KZ"/>
        </w:rPr>
        <w:t>ҚМА</w:t>
      </w:r>
      <w:r w:rsidR="000A6284" w:rsidRPr="00343F1A">
        <w:rPr>
          <w:rFonts w:ascii="Times New Roman" w:hAnsi="Times New Roman" w:cs="Times New Roman"/>
          <w:b/>
          <w:color w:val="548DD4" w:themeColor="text2" w:themeTint="99"/>
          <w:sz w:val="28"/>
          <w:szCs w:val="28"/>
          <w:lang/>
        </w:rPr>
        <w:t xml:space="preserve"> Channel</w:t>
      </w:r>
      <w:r w:rsidR="00343F1A">
        <w:rPr>
          <w:rFonts w:ascii="Times New Roman" w:hAnsi="Times New Roman" w:cs="Times New Roman"/>
          <w:b/>
          <w:color w:val="548DD4" w:themeColor="text2" w:themeTint="99"/>
          <w:sz w:val="28"/>
          <w:szCs w:val="28"/>
          <w:lang w:val="kk-KZ"/>
        </w:rPr>
        <w:t>-ге сілтеме</w:t>
      </w:r>
      <w:r w:rsidR="000A6284" w:rsidRPr="00343F1A">
        <w:rPr>
          <w:rFonts w:ascii="Times New Roman" w:hAnsi="Times New Roman" w:cs="Times New Roman"/>
          <w:b/>
          <w:color w:val="548DD4" w:themeColor="text2" w:themeTint="99"/>
          <w:sz w:val="28"/>
          <w:szCs w:val="28"/>
          <w:lang/>
        </w:rPr>
        <w:t>)</w:t>
      </w:r>
    </w:p>
    <w:p w14:paraId="00E2E6BD" w14:textId="77777777" w:rsidR="009D4D02" w:rsidRPr="00343F1A" w:rsidRDefault="009D4D02" w:rsidP="009D4D02">
      <w:pPr>
        <w:pStyle w:val="a0"/>
        <w:numPr>
          <w:ilvl w:val="0"/>
          <w:numId w:val="0"/>
        </w:numPr>
        <w:ind w:left="360" w:hanging="360"/>
        <w:rPr>
          <w:rFonts w:ascii="Times New Roman" w:hAnsi="Times New Roman" w:cs="Times New Roman"/>
          <w:sz w:val="28"/>
          <w:szCs w:val="28"/>
          <w:lang/>
        </w:rPr>
      </w:pPr>
    </w:p>
    <w:p w14:paraId="1BBA9BA2" w14:textId="77777777" w:rsidR="009D4D02" w:rsidRPr="00343F1A" w:rsidRDefault="009D4D02" w:rsidP="009D4D02">
      <w:pPr>
        <w:pStyle w:val="a0"/>
        <w:numPr>
          <w:ilvl w:val="0"/>
          <w:numId w:val="0"/>
        </w:numPr>
        <w:ind w:left="360" w:hanging="360"/>
        <w:rPr>
          <w:rFonts w:ascii="Times New Roman" w:hAnsi="Times New Roman" w:cs="Times New Roman"/>
          <w:sz w:val="28"/>
          <w:szCs w:val="28"/>
          <w:lang/>
        </w:rPr>
      </w:pPr>
    </w:p>
    <w:p w14:paraId="60F14774" w14:textId="77777777" w:rsidR="009D4D02" w:rsidRPr="00343F1A" w:rsidRDefault="009D4D02" w:rsidP="009D4D02">
      <w:pPr>
        <w:pStyle w:val="a0"/>
        <w:numPr>
          <w:ilvl w:val="0"/>
          <w:numId w:val="0"/>
        </w:numPr>
        <w:ind w:left="360" w:hanging="360"/>
        <w:rPr>
          <w:rFonts w:ascii="Times New Roman" w:hAnsi="Times New Roman" w:cs="Times New Roman"/>
          <w:sz w:val="28"/>
          <w:szCs w:val="28"/>
          <w:lang/>
        </w:rPr>
      </w:pPr>
    </w:p>
    <w:sectPr w:rsidR="009D4D02" w:rsidRPr="00343F1A" w:rsidSect="00F504C2">
      <w:pgSz w:w="15840" w:h="12240" w:orient="landscape"/>
      <w:pgMar w:top="426" w:right="709"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314B01"/>
    <w:multiLevelType w:val="hybridMultilevel"/>
    <w:tmpl w:val="DA0455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DC8752E"/>
    <w:multiLevelType w:val="hybridMultilevel"/>
    <w:tmpl w:val="C2280430"/>
    <w:lvl w:ilvl="0" w:tplc="034A918C">
      <w:start w:val="1"/>
      <w:numFmt w:val="decimal"/>
      <w:lvlText w:val="%1)"/>
      <w:lvlJc w:val="left"/>
      <w:pPr>
        <w:ind w:left="1080" w:hanging="360"/>
      </w:pPr>
      <w:rPr>
        <w:rFonts w:hint="default"/>
        <w:b/>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1E7C1FB0"/>
    <w:multiLevelType w:val="hybridMultilevel"/>
    <w:tmpl w:val="AE78C8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94493F"/>
    <w:multiLevelType w:val="multilevel"/>
    <w:tmpl w:val="6A5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D4F66"/>
    <w:multiLevelType w:val="hybridMultilevel"/>
    <w:tmpl w:val="20B634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FB00D5C"/>
    <w:multiLevelType w:val="hybridMultilevel"/>
    <w:tmpl w:val="15629636"/>
    <w:lvl w:ilvl="0" w:tplc="8ED04512">
      <w:start w:val="2"/>
      <w:numFmt w:val="bullet"/>
      <w:lvlText w:val=""/>
      <w:lvlJc w:val="left"/>
      <w:pPr>
        <w:ind w:left="1080" w:hanging="360"/>
      </w:pPr>
      <w:rPr>
        <w:rFonts w:ascii="Symbol" w:eastAsiaTheme="minorEastAsia"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72D52B7E"/>
    <w:multiLevelType w:val="hybridMultilevel"/>
    <w:tmpl w:val="A4D87AFA"/>
    <w:lvl w:ilvl="0" w:tplc="EA042902">
      <w:start w:val="4"/>
      <w:numFmt w:val="bullet"/>
      <w:lvlText w:val=""/>
      <w:lvlJc w:val="left"/>
      <w:pPr>
        <w:ind w:left="1068" w:hanging="360"/>
      </w:pPr>
      <w:rPr>
        <w:rFonts w:ascii="Symbol" w:eastAsia="Times New Roman" w:hAnsi="Symbol" w:cs="Times New Roman"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8"/>
  </w:num>
  <w:num w:numId="12">
    <w:abstractNumId w:val="9"/>
  </w:num>
  <w:num w:numId="13">
    <w:abstractNumId w:val="14"/>
  </w:num>
  <w:num w:numId="14">
    <w:abstractNumId w:val="8"/>
  </w:num>
  <w:num w:numId="15">
    <w:abstractNumId w:val="10"/>
  </w:num>
  <w:num w:numId="16">
    <w:abstractNumId w:val="15"/>
  </w:num>
  <w:num w:numId="17">
    <w:abstractNumId w:val="12"/>
  </w:num>
  <w:num w:numId="18">
    <w:abstractNumId w:val="8"/>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7E09"/>
    <w:rsid w:val="0004180A"/>
    <w:rsid w:val="0006063C"/>
    <w:rsid w:val="000803B6"/>
    <w:rsid w:val="000A6284"/>
    <w:rsid w:val="0015074B"/>
    <w:rsid w:val="00153389"/>
    <w:rsid w:val="00167146"/>
    <w:rsid w:val="00211A57"/>
    <w:rsid w:val="002772BA"/>
    <w:rsid w:val="00277709"/>
    <w:rsid w:val="0029639D"/>
    <w:rsid w:val="00311D74"/>
    <w:rsid w:val="00326F90"/>
    <w:rsid w:val="00343F1A"/>
    <w:rsid w:val="00357D64"/>
    <w:rsid w:val="00357E98"/>
    <w:rsid w:val="00370EF7"/>
    <w:rsid w:val="003D51C6"/>
    <w:rsid w:val="00461B19"/>
    <w:rsid w:val="00543885"/>
    <w:rsid w:val="00592DDF"/>
    <w:rsid w:val="005A53C0"/>
    <w:rsid w:val="005B07BA"/>
    <w:rsid w:val="005C5768"/>
    <w:rsid w:val="005D414D"/>
    <w:rsid w:val="005D431C"/>
    <w:rsid w:val="006108A9"/>
    <w:rsid w:val="00653ACE"/>
    <w:rsid w:val="006C7708"/>
    <w:rsid w:val="006F6E61"/>
    <w:rsid w:val="007174F3"/>
    <w:rsid w:val="0077103C"/>
    <w:rsid w:val="00771F2B"/>
    <w:rsid w:val="007B7F29"/>
    <w:rsid w:val="007D6558"/>
    <w:rsid w:val="009B3D8D"/>
    <w:rsid w:val="009C3579"/>
    <w:rsid w:val="009D30C1"/>
    <w:rsid w:val="009D4D02"/>
    <w:rsid w:val="009E0DF8"/>
    <w:rsid w:val="009F0162"/>
    <w:rsid w:val="00A8095E"/>
    <w:rsid w:val="00AA1D8D"/>
    <w:rsid w:val="00AA537A"/>
    <w:rsid w:val="00AC43B0"/>
    <w:rsid w:val="00AD1274"/>
    <w:rsid w:val="00B01FF1"/>
    <w:rsid w:val="00B12627"/>
    <w:rsid w:val="00B47730"/>
    <w:rsid w:val="00B9752D"/>
    <w:rsid w:val="00BB0141"/>
    <w:rsid w:val="00BC689C"/>
    <w:rsid w:val="00BD69AF"/>
    <w:rsid w:val="00C96895"/>
    <w:rsid w:val="00CA45AE"/>
    <w:rsid w:val="00CA5CA4"/>
    <w:rsid w:val="00CB0664"/>
    <w:rsid w:val="00CB50D3"/>
    <w:rsid w:val="00CE2E95"/>
    <w:rsid w:val="00D040E3"/>
    <w:rsid w:val="00D113F2"/>
    <w:rsid w:val="00D34F95"/>
    <w:rsid w:val="00D408F4"/>
    <w:rsid w:val="00D7471C"/>
    <w:rsid w:val="00D93690"/>
    <w:rsid w:val="00DB1B55"/>
    <w:rsid w:val="00DD7828"/>
    <w:rsid w:val="00E426C6"/>
    <w:rsid w:val="00E64C56"/>
    <w:rsid w:val="00E84293"/>
    <w:rsid w:val="00E84FE3"/>
    <w:rsid w:val="00EA4831"/>
    <w:rsid w:val="00F11AB2"/>
    <w:rsid w:val="00F27BDC"/>
    <w:rsid w:val="00F43F11"/>
    <w:rsid w:val="00F504C2"/>
    <w:rsid w:val="00F63C33"/>
    <w:rsid w:val="00F705A6"/>
    <w:rsid w:val="00F86C1F"/>
    <w:rsid w:val="00FC3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F08BF"/>
  <w14:defaultImageDpi w14:val="300"/>
  <w15:docId w15:val="{E7EB6F96-FE70-475D-AF97-99337ADA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aliases w:val="Обя,мелкий,Без интервала1,мой рабочий,норма,Без интеБез интервала,Без интервала11,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Заголовок Знак"/>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Подзаголовок Знак"/>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data">
    <w:name w:val="docdata"/>
    <w:aliases w:val="docy,v5,17233,bqiaagaaeyqcaaagiaiaaao4qgaabczcaaaaaaaaaaaaaaaaaaaaaaaaaaaaaaaaaaaaaaaaaaaaaaaaaaaaaaaaaaaaaaaaaaaaaaaaaaaaaaaaaaaaaaaaaaaaaaaaaaaaaaaaaaaaaaaaaaaaaaaaaaaaaaaaaaaaaaaaaaaaaaaaaaaaaaaaaaaaaaaaaaaaaaaaaaaaaaaaaaaaaaaaaaaaaaaaaaaaaaa"/>
    <w:basedOn w:val="a1"/>
    <w:rsid w:val="00F504C2"/>
    <w:pPr>
      <w:spacing w:before="100" w:beforeAutospacing="1" w:after="100" w:afterAutospacing="1" w:line="240" w:lineRule="auto"/>
    </w:pPr>
    <w:rPr>
      <w:rFonts w:ascii="Times New Roman" w:eastAsia="Times New Roman" w:hAnsi="Times New Roman" w:cs="Times New Roman"/>
      <w:sz w:val="24"/>
      <w:szCs w:val="24"/>
      <w:lang/>
    </w:rPr>
  </w:style>
  <w:style w:type="paragraph" w:styleId="aff9">
    <w:name w:val="Normal (Web)"/>
    <w:basedOn w:val="a1"/>
    <w:uiPriority w:val="99"/>
    <w:unhideWhenUsed/>
    <w:rsid w:val="00F504C2"/>
    <w:pPr>
      <w:spacing w:before="100" w:beforeAutospacing="1" w:after="100" w:afterAutospacing="1" w:line="240" w:lineRule="auto"/>
    </w:pPr>
    <w:rPr>
      <w:rFonts w:ascii="Times New Roman" w:eastAsia="Times New Roman" w:hAnsi="Times New Roman" w:cs="Times New Roman"/>
      <w:sz w:val="24"/>
      <w:szCs w:val="24"/>
      <w:lang/>
    </w:rPr>
  </w:style>
  <w:style w:type="character" w:styleId="affa">
    <w:name w:val="Hyperlink"/>
    <w:basedOn w:val="a2"/>
    <w:uiPriority w:val="99"/>
    <w:unhideWhenUsed/>
    <w:rsid w:val="00D408F4"/>
    <w:rPr>
      <w:color w:val="0000FF"/>
      <w:u w:val="single"/>
    </w:rPr>
  </w:style>
  <w:style w:type="character" w:styleId="affb">
    <w:name w:val="FollowedHyperlink"/>
    <w:basedOn w:val="a2"/>
    <w:uiPriority w:val="99"/>
    <w:semiHidden/>
    <w:unhideWhenUsed/>
    <w:rsid w:val="009F0162"/>
    <w:rPr>
      <w:color w:val="800080" w:themeColor="followedHyperlink"/>
      <w:u w:val="single"/>
    </w:rPr>
  </w:style>
  <w:style w:type="character" w:customStyle="1" w:styleId="aa">
    <w:name w:val="Без интервала Знак"/>
    <w:aliases w:val="Обя Знак,мелкий Знак,Без интервала1 Знак,мой рабочий Знак,норма Знак,Без интеБез интервала Знак,Без интервала11 Знак,No Spacing Знак"/>
    <w:link w:val="a9"/>
    <w:uiPriority w:val="1"/>
    <w:locked/>
    <w:rsid w:val="00D34F95"/>
  </w:style>
  <w:style w:type="paragraph" w:customStyle="1" w:styleId="Default">
    <w:name w:val="Default"/>
    <w:rsid w:val="00D34F95"/>
    <w:pPr>
      <w:autoSpaceDE w:val="0"/>
      <w:autoSpaceDN w:val="0"/>
      <w:adjustRightInd w:val="0"/>
      <w:spacing w:after="0" w:line="240" w:lineRule="auto"/>
    </w:pPr>
    <w:rPr>
      <w:rFonts w:ascii="Times New Roman" w:eastAsiaTheme="minorHAnsi" w:hAnsi="Times New Roman" w:cs="Times New Roman"/>
      <w:color w:val="000000"/>
      <w:sz w:val="24"/>
      <w:szCs w:val="24"/>
      <w:lang w:val="ru-RU"/>
    </w:rPr>
  </w:style>
  <w:style w:type="paragraph" w:styleId="affc">
    <w:name w:val="Balloon Text"/>
    <w:basedOn w:val="a1"/>
    <w:link w:val="affd"/>
    <w:uiPriority w:val="99"/>
    <w:semiHidden/>
    <w:unhideWhenUsed/>
    <w:rsid w:val="0004180A"/>
    <w:pPr>
      <w:spacing w:after="0" w:line="240" w:lineRule="auto"/>
    </w:pPr>
    <w:rPr>
      <w:rFonts w:ascii="Segoe UI" w:hAnsi="Segoe UI" w:cs="Segoe UI"/>
      <w:sz w:val="18"/>
      <w:szCs w:val="18"/>
    </w:rPr>
  </w:style>
  <w:style w:type="character" w:customStyle="1" w:styleId="affd">
    <w:name w:val="Текст выноски Знак"/>
    <w:basedOn w:val="a2"/>
    <w:link w:val="affc"/>
    <w:uiPriority w:val="99"/>
    <w:semiHidden/>
    <w:rsid w:val="0004180A"/>
    <w:rPr>
      <w:rFonts w:ascii="Segoe UI" w:hAnsi="Segoe UI" w:cs="Segoe UI"/>
      <w:sz w:val="18"/>
      <w:szCs w:val="18"/>
    </w:rPr>
  </w:style>
  <w:style w:type="character" w:customStyle="1" w:styleId="note">
    <w:name w:val="note"/>
    <w:basedOn w:val="a2"/>
    <w:rsid w:val="00357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30614">
      <w:bodyDiv w:val="1"/>
      <w:marLeft w:val="0"/>
      <w:marRight w:val="0"/>
      <w:marTop w:val="0"/>
      <w:marBottom w:val="0"/>
      <w:divBdr>
        <w:top w:val="none" w:sz="0" w:space="0" w:color="auto"/>
        <w:left w:val="none" w:sz="0" w:space="0" w:color="auto"/>
        <w:bottom w:val="none" w:sz="0" w:space="0" w:color="auto"/>
        <w:right w:val="none" w:sz="0" w:space="0" w:color="auto"/>
      </w:divBdr>
    </w:div>
    <w:div w:id="537007693">
      <w:bodyDiv w:val="1"/>
      <w:marLeft w:val="0"/>
      <w:marRight w:val="0"/>
      <w:marTop w:val="0"/>
      <w:marBottom w:val="0"/>
      <w:divBdr>
        <w:top w:val="none" w:sz="0" w:space="0" w:color="auto"/>
        <w:left w:val="none" w:sz="0" w:space="0" w:color="auto"/>
        <w:bottom w:val="none" w:sz="0" w:space="0" w:color="auto"/>
        <w:right w:val="none" w:sz="0" w:space="0" w:color="auto"/>
      </w:divBdr>
    </w:div>
    <w:div w:id="595333741">
      <w:bodyDiv w:val="1"/>
      <w:marLeft w:val="0"/>
      <w:marRight w:val="0"/>
      <w:marTop w:val="0"/>
      <w:marBottom w:val="0"/>
      <w:divBdr>
        <w:top w:val="none" w:sz="0" w:space="0" w:color="auto"/>
        <w:left w:val="none" w:sz="0" w:space="0" w:color="auto"/>
        <w:bottom w:val="none" w:sz="0" w:space="0" w:color="auto"/>
        <w:right w:val="none" w:sz="0" w:space="0" w:color="auto"/>
      </w:divBdr>
    </w:div>
    <w:div w:id="806975813">
      <w:bodyDiv w:val="1"/>
      <w:marLeft w:val="0"/>
      <w:marRight w:val="0"/>
      <w:marTop w:val="0"/>
      <w:marBottom w:val="0"/>
      <w:divBdr>
        <w:top w:val="none" w:sz="0" w:space="0" w:color="auto"/>
        <w:left w:val="none" w:sz="0" w:space="0" w:color="auto"/>
        <w:bottom w:val="none" w:sz="0" w:space="0" w:color="auto"/>
        <w:right w:val="none" w:sz="0" w:space="0" w:color="auto"/>
      </w:divBdr>
    </w:div>
    <w:div w:id="1082147564">
      <w:bodyDiv w:val="1"/>
      <w:marLeft w:val="0"/>
      <w:marRight w:val="0"/>
      <w:marTop w:val="0"/>
      <w:marBottom w:val="0"/>
      <w:divBdr>
        <w:top w:val="none" w:sz="0" w:space="0" w:color="auto"/>
        <w:left w:val="none" w:sz="0" w:space="0" w:color="auto"/>
        <w:bottom w:val="none" w:sz="0" w:space="0" w:color="auto"/>
        <w:right w:val="none" w:sz="0" w:space="0" w:color="auto"/>
      </w:divBdr>
    </w:div>
    <w:div w:id="1163857979">
      <w:bodyDiv w:val="1"/>
      <w:marLeft w:val="0"/>
      <w:marRight w:val="0"/>
      <w:marTop w:val="0"/>
      <w:marBottom w:val="0"/>
      <w:divBdr>
        <w:top w:val="none" w:sz="0" w:space="0" w:color="auto"/>
        <w:left w:val="none" w:sz="0" w:space="0" w:color="auto"/>
        <w:bottom w:val="none" w:sz="0" w:space="0" w:color="auto"/>
        <w:right w:val="none" w:sz="0" w:space="0" w:color="auto"/>
      </w:divBdr>
    </w:div>
    <w:div w:id="1199850939">
      <w:bodyDiv w:val="1"/>
      <w:marLeft w:val="0"/>
      <w:marRight w:val="0"/>
      <w:marTop w:val="0"/>
      <w:marBottom w:val="0"/>
      <w:divBdr>
        <w:top w:val="none" w:sz="0" w:space="0" w:color="auto"/>
        <w:left w:val="none" w:sz="0" w:space="0" w:color="auto"/>
        <w:bottom w:val="none" w:sz="0" w:space="0" w:color="auto"/>
        <w:right w:val="none" w:sz="0" w:space="0" w:color="auto"/>
      </w:divBdr>
    </w:div>
    <w:div w:id="1840732140">
      <w:bodyDiv w:val="1"/>
      <w:marLeft w:val="0"/>
      <w:marRight w:val="0"/>
      <w:marTop w:val="0"/>
      <w:marBottom w:val="0"/>
      <w:divBdr>
        <w:top w:val="none" w:sz="0" w:space="0" w:color="auto"/>
        <w:left w:val="none" w:sz="0" w:space="0" w:color="auto"/>
        <w:bottom w:val="none" w:sz="0" w:space="0" w:color="auto"/>
        <w:right w:val="none" w:sz="0" w:space="0" w:color="auto"/>
      </w:divBdr>
    </w:div>
    <w:div w:id="1866668688">
      <w:bodyDiv w:val="1"/>
      <w:marLeft w:val="0"/>
      <w:marRight w:val="0"/>
      <w:marTop w:val="0"/>
      <w:marBottom w:val="0"/>
      <w:divBdr>
        <w:top w:val="none" w:sz="0" w:space="0" w:color="auto"/>
        <w:left w:val="none" w:sz="0" w:space="0" w:color="auto"/>
        <w:bottom w:val="none" w:sz="0" w:space="0" w:color="auto"/>
        <w:right w:val="none" w:sz="0" w:space="0" w:color="auto"/>
      </w:divBdr>
    </w:div>
    <w:div w:id="1896311832">
      <w:bodyDiv w:val="1"/>
      <w:marLeft w:val="0"/>
      <w:marRight w:val="0"/>
      <w:marTop w:val="0"/>
      <w:marBottom w:val="0"/>
      <w:divBdr>
        <w:top w:val="none" w:sz="0" w:space="0" w:color="auto"/>
        <w:left w:val="none" w:sz="0" w:space="0" w:color="auto"/>
        <w:bottom w:val="none" w:sz="0" w:space="0" w:color="auto"/>
        <w:right w:val="none" w:sz="0" w:space="0" w:color="auto"/>
      </w:divBdr>
    </w:div>
    <w:div w:id="19561364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otinish.kz/ru?ysclid=m9sjsgoepp506316839" TargetMode="External"/><Relationship Id="rId18" Type="http://schemas.openxmlformats.org/officeDocument/2006/relationships/hyperlink" Target="https://eotinish.kz/ru?ysclid=m9sjsgoepp506316839" TargetMode="External"/><Relationship Id="rId26" Type="http://schemas.openxmlformats.org/officeDocument/2006/relationships/hyperlink" Target="http://facebook.com/afm.rk" TargetMode="External"/><Relationship Id="rId3" Type="http://schemas.openxmlformats.org/officeDocument/2006/relationships/styles" Target="styles.xml"/><Relationship Id="rId21" Type="http://schemas.openxmlformats.org/officeDocument/2006/relationships/hyperlink" Target="https://egov.kz/cms/ru/services/economics/pass_P1_mf" TargetMode="External"/><Relationship Id="rId34" Type="http://schemas.openxmlformats.org/officeDocument/2006/relationships/hyperlink" Target="http://adilet.zan.kz/kaz/docs/Z090000191_" TargetMode="External"/><Relationship Id="rId7" Type="http://schemas.openxmlformats.org/officeDocument/2006/relationships/hyperlink" Target="http://adilet.zan.kz/kaz/docs/K1400000231" TargetMode="External"/><Relationship Id="rId12" Type="http://schemas.openxmlformats.org/officeDocument/2006/relationships/hyperlink" Target="file:///C:\Users\p.kalkenova\Downloads\(https:\t.me\afm_insider_bot" TargetMode="External"/><Relationship Id="rId17" Type="http://schemas.openxmlformats.org/officeDocument/2006/relationships/hyperlink" Target="https://eotinish.kz/ru?ysclid=m9sjsgoepp506316839" TargetMode="External"/><Relationship Id="rId25" Type="http://schemas.openxmlformats.org/officeDocument/2006/relationships/hyperlink" Target="https://t.me/afm_rk" TargetMode="External"/><Relationship Id="rId33" Type="http://schemas.openxmlformats.org/officeDocument/2006/relationships/hyperlink" Target="https://www.tiktok.com/@afm_rk" TargetMode="External"/><Relationship Id="rId2" Type="http://schemas.openxmlformats.org/officeDocument/2006/relationships/numbering" Target="numbering.xml"/><Relationship Id="rId16" Type="http://schemas.openxmlformats.org/officeDocument/2006/relationships/hyperlink" Target="https://eotinish.kz/ru?ysclid=m9sjsgoepp506316839" TargetMode="External"/><Relationship Id="rId20" Type="http://schemas.openxmlformats.org/officeDocument/2006/relationships/hyperlink" Target="https://gov4c.kz/ru/" TargetMode="External"/><Relationship Id="rId29" Type="http://schemas.openxmlformats.org/officeDocument/2006/relationships/hyperlink" Target="https://www.gov.kz/memleket/entities/afm/press/article/details/123696?lang=ru" TargetMode="External"/><Relationship Id="rId1" Type="http://schemas.openxmlformats.org/officeDocument/2006/relationships/customXml" Target="../customXml/item1.xml"/><Relationship Id="rId6" Type="http://schemas.openxmlformats.org/officeDocument/2006/relationships/hyperlink" Target="http://adilet.zan.kz/kaz/docs/K1400000231" TargetMode="External"/><Relationship Id="rId11" Type="http://schemas.openxmlformats.org/officeDocument/2006/relationships/hyperlink" Target="file:///C:\Users\r.dzhusupova\Downloads\rchl.govtec.kz\ru\plan" TargetMode="External"/><Relationship Id="rId24" Type="http://schemas.openxmlformats.org/officeDocument/2006/relationships/hyperlink" Target="https://www.gov.kz/memleket/entities/afm/press/article/details/123696?lang=ru" TargetMode="External"/><Relationship Id="rId32" Type="http://schemas.openxmlformats.org/officeDocument/2006/relationships/hyperlink" Target="https://instagram.com/afm_rk?utm_medium=copy_link" TargetMode="External"/><Relationship Id="rId5" Type="http://schemas.openxmlformats.org/officeDocument/2006/relationships/webSettings" Target="webSettings.xml"/><Relationship Id="rId15" Type="http://schemas.openxmlformats.org/officeDocument/2006/relationships/hyperlink" Target="https://t.me/BAIQApiramidaBOT" TargetMode="External"/><Relationship Id="rId23" Type="http://schemas.openxmlformats.org/officeDocument/2006/relationships/hyperlink" Target="https://palata.kz" TargetMode="External"/><Relationship Id="rId28" Type="http://schemas.openxmlformats.org/officeDocument/2006/relationships/hyperlink" Target="https://www.tiktok.com/@afm_rk" TargetMode="External"/><Relationship Id="rId36" Type="http://schemas.openxmlformats.org/officeDocument/2006/relationships/theme" Target="theme/theme1.xml"/><Relationship Id="rId10" Type="http://schemas.openxmlformats.org/officeDocument/2006/relationships/hyperlink" Target="https://websfm.kz/" TargetMode="External"/><Relationship Id="rId19" Type="http://schemas.openxmlformats.org/officeDocument/2006/relationships/hyperlink" Target="https://eotinish.kz/ru?ysclid=m9sjsgoepp506316839" TargetMode="External"/><Relationship Id="rId31" Type="http://schemas.openxmlformats.org/officeDocument/2006/relationships/hyperlink" Target="http://facebook.com/afm.rk" TargetMode="External"/><Relationship Id="rId4" Type="http://schemas.openxmlformats.org/officeDocument/2006/relationships/settings" Target="settings.xml"/><Relationship Id="rId9" Type="http://schemas.openxmlformats.org/officeDocument/2006/relationships/hyperlink" Target="http://adilet.zan.kz/rus/docs/Z090000191_" TargetMode="External"/><Relationship Id="rId14" Type="http://schemas.openxmlformats.org/officeDocument/2006/relationships/hyperlink" Target="https://www.instagram.com/p/DA-DZwxN47Z/?igsh=QkFJeTY1dUZyaA%3D%3D" TargetMode="External"/><Relationship Id="rId22" Type="http://schemas.openxmlformats.org/officeDocument/2006/relationships/hyperlink" Target="https://reestr.uzs.gov.kz" TargetMode="External"/><Relationship Id="rId27" Type="http://schemas.openxmlformats.org/officeDocument/2006/relationships/hyperlink" Target="https://instagram.com/afm_rk?utm_medium=copy_link" TargetMode="External"/><Relationship Id="rId30" Type="http://schemas.openxmlformats.org/officeDocument/2006/relationships/hyperlink" Target="https://t.me/afm_rk" TargetMode="External"/><Relationship Id="rId35" Type="http://schemas.openxmlformats.org/officeDocument/2006/relationships/fontTable" Target="fontTable.xml"/><Relationship Id="rId8" Type="http://schemas.openxmlformats.org/officeDocument/2006/relationships/hyperlink" Target="http://adilet.zan.kz/kaz/docs/K14000002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EA8C7-6B9F-4146-AFF0-DE9CF9916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6043</Words>
  <Characters>34446</Characters>
  <Application>Microsoft Office Word</Application>
  <DocSecurity>0</DocSecurity>
  <Lines>287</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Ризагуль Джусупова</cp:lastModifiedBy>
  <cp:revision>2</cp:revision>
  <cp:lastPrinted>2026-01-09T05:58:00Z</cp:lastPrinted>
  <dcterms:created xsi:type="dcterms:W3CDTF">2026-01-09T11:20:00Z</dcterms:created>
  <dcterms:modified xsi:type="dcterms:W3CDTF">2026-01-09T11:20:00Z</dcterms:modified>
  <cp:category/>
</cp:coreProperties>
</file>